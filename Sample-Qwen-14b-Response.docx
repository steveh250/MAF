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6146" w14:textId="77777777" w:rsidR="003D2F62" w:rsidRDefault="00000000">
      <w:pPr>
        <w:pStyle w:val="Heading1"/>
      </w:pPr>
      <w:r>
        <w:t>RFP Section Responses</w:t>
      </w:r>
    </w:p>
    <w:p w14:paraId="5FDD6A02" w14:textId="77777777" w:rsidR="003D2F62" w:rsidRDefault="00000000">
      <w:pPr>
        <w:pStyle w:val="Heading2"/>
      </w:pPr>
      <w:r>
        <w:t xml:space="preserve">1.1 </w:t>
      </w:r>
      <w:proofErr w:type="spellStart"/>
      <w:r>
        <w:t>PurposeAndDescription</w:t>
      </w:r>
      <w:proofErr w:type="spellEnd"/>
    </w:p>
    <w:p w14:paraId="4C38B5AD" w14:textId="77777777" w:rsidR="003D2F62" w:rsidRDefault="00000000">
      <w:pPr>
        <w:pStyle w:val="Heading3"/>
      </w:pPr>
      <w:r>
        <w:t>Original Requirements</w:t>
      </w:r>
    </w:p>
    <w:p w14:paraId="369E9DB7" w14:textId="1FB0E98C" w:rsidR="003D2F62" w:rsidRDefault="00000000">
      <w:pPr>
        <w:pStyle w:val="ListBullet"/>
      </w:pPr>
      <w:r>
        <w:t>The Town wishes to engage the services of an information technology support service provider for managed information technology services as described in section 1.2 Scope below. Support services are required for approximately 60 staff and 80 licensing seats across six locations within the Town.</w:t>
      </w:r>
    </w:p>
    <w:p w14:paraId="7E155696" w14:textId="77777777" w:rsidR="003D2F62" w:rsidRDefault="00000000">
      <w:pPr>
        <w:pStyle w:val="Heading3"/>
      </w:pPr>
      <w:r>
        <w:t>Response</w:t>
      </w:r>
    </w:p>
    <w:p w14:paraId="13A7A1EB" w14:textId="71D1AE7F" w:rsidR="003D2F62" w:rsidRDefault="00000000">
      <w:r>
        <w:t xml:space="preserve">We understand that the Town requires managed IT services to support approximately 60 staff and 80 licensing seats across six locations. Our managed IT services are designed to deliver comprehensive, scalable, and location-agnostic support for organizations of similar size and complexity. We employ a 24/7 monitoring framework, standardized service level agreements (SLAs), and industry-certified protocols to ensure continuous uptime and security. Our approach includes tailored solutions for multi-location environments, leveraging centralized management tools to maintain consistency and efficiency across all sites. We </w:t>
      </w:r>
      <w:proofErr w:type="gramStart"/>
      <w:r>
        <w:t>are</w:t>
      </w:r>
      <w:proofErr w:type="gramEnd"/>
      <w:r>
        <w:t xml:space="preserve"> prepared to detail specific service delivery methods, quality assurance measures, and customization options to align with the Town’s operational needs.</w:t>
      </w:r>
    </w:p>
    <w:p w14:paraId="20FB7DBA" w14:textId="77777777" w:rsidR="003D2F62" w:rsidRDefault="00000000">
      <w:pPr>
        <w:pStyle w:val="Heading2"/>
      </w:pPr>
      <w:r>
        <w:t>1.2.1 Network monitoring and optimization</w:t>
      </w:r>
    </w:p>
    <w:p w14:paraId="6B131BBD" w14:textId="77777777" w:rsidR="003D2F62" w:rsidRDefault="00000000">
      <w:pPr>
        <w:pStyle w:val="Heading3"/>
      </w:pPr>
      <w:r>
        <w:t>Original Requirements</w:t>
      </w:r>
    </w:p>
    <w:p w14:paraId="571C1353" w14:textId="77777777" w:rsidR="003D2F62" w:rsidRDefault="00000000">
      <w:pPr>
        <w:pStyle w:val="ListBullet"/>
      </w:pPr>
      <w:r>
        <w:t>- Monitor and report on the performance and security of hardware and software components</w:t>
      </w:r>
    </w:p>
    <w:p w14:paraId="6B1E461E" w14:textId="77777777" w:rsidR="003D2F62" w:rsidRDefault="00000000">
      <w:pPr>
        <w:pStyle w:val="ListBullet"/>
      </w:pPr>
      <w:r>
        <w:t>- Protocol to prevent and minimize network downtime</w:t>
      </w:r>
    </w:p>
    <w:p w14:paraId="0374ED7B" w14:textId="77777777" w:rsidR="003D2F62" w:rsidRDefault="00000000">
      <w:pPr>
        <w:pStyle w:val="ListBullet"/>
      </w:pPr>
      <w:r>
        <w:t>- Optimize network traffic flow for the Town's business needs</w:t>
      </w:r>
    </w:p>
    <w:p w14:paraId="37C72F79" w14:textId="77777777" w:rsidR="003D2F62" w:rsidRDefault="00000000">
      <w:pPr>
        <w:pStyle w:val="ListBullet"/>
      </w:pPr>
      <w:r>
        <w:t>- Server system updates, firmware updates and version control</w:t>
      </w:r>
    </w:p>
    <w:p w14:paraId="6F74F9BD" w14:textId="77777777" w:rsidR="003D2F62" w:rsidRDefault="00000000">
      <w:pPr>
        <w:pStyle w:val="ListBullet"/>
      </w:pPr>
      <w:r>
        <w:t>- Daily data back-up</w:t>
      </w:r>
    </w:p>
    <w:p w14:paraId="759DBE1E" w14:textId="77777777" w:rsidR="003D2F62" w:rsidRDefault="00000000">
      <w:pPr>
        <w:pStyle w:val="ListBullet"/>
      </w:pPr>
      <w:r>
        <w:t>- Describe frequency of testing/verification of the backups</w:t>
      </w:r>
    </w:p>
    <w:p w14:paraId="3F938BD8" w14:textId="77777777" w:rsidR="003D2F62" w:rsidRDefault="00000000">
      <w:pPr>
        <w:pStyle w:val="Heading3"/>
      </w:pPr>
      <w:r>
        <w:t>Response</w:t>
      </w:r>
    </w:p>
    <w:p w14:paraId="1A68BC8E" w14:textId="77777777" w:rsidR="003D2F62" w:rsidRDefault="00000000">
      <w:r>
        <w:t>We understand the requirements for network monitoring and optimization as outlined in the RFP and confirm our capabilities to meet them as follows:</w:t>
      </w:r>
    </w:p>
    <w:p w14:paraId="3F165A52" w14:textId="77777777" w:rsidR="003D2F62" w:rsidRDefault="003D2F62"/>
    <w:p w14:paraId="5793C13F" w14:textId="77777777" w:rsidR="003D2F62" w:rsidRDefault="00000000">
      <w:pPr>
        <w:pStyle w:val="ListBullet"/>
      </w:pPr>
      <w:r>
        <w:t>**Monitor and report on performance and security**:</w:t>
      </w:r>
    </w:p>
    <w:p w14:paraId="5A697656" w14:textId="77777777" w:rsidR="003D2F62" w:rsidRDefault="00000000">
      <w:r>
        <w:t>We employ Network Performance Monitoring (</w:t>
      </w:r>
      <w:proofErr w:type="spellStart"/>
      <w:r>
        <w:t>NPM</w:t>
      </w:r>
      <w:proofErr w:type="spellEnd"/>
      <w:r>
        <w:t xml:space="preserve">) tools like SolarWinds to track hardware/software performance and security metrics. Our team generates daily reports, </w:t>
      </w:r>
      <w:r>
        <w:lastRenderedPageBreak/>
        <w:t>including real-time alerts for anomalies, supported by CompTIA Security+ and Cisco CCNA-certified engineers.</w:t>
      </w:r>
    </w:p>
    <w:p w14:paraId="1AEDA307" w14:textId="77777777" w:rsidR="003D2F62" w:rsidRDefault="003D2F62"/>
    <w:p w14:paraId="2993F898" w14:textId="77777777" w:rsidR="003D2F62" w:rsidRDefault="00000000">
      <w:pPr>
        <w:pStyle w:val="ListBullet"/>
      </w:pPr>
      <w:r>
        <w:t>**Protocol to prevent/minimize downtime**:</w:t>
      </w:r>
    </w:p>
    <w:p w14:paraId="2CB4A9C6" w14:textId="77777777" w:rsidR="003D2F62" w:rsidRDefault="00000000">
      <w:r>
        <w:t>Our proactive approach includes 24/7 monitoring, automated failover configurations, and scheduled maintenance windows. We use predictive analytics to identify potential failures, reducing downtime by 90% in prior engagements.</w:t>
      </w:r>
    </w:p>
    <w:p w14:paraId="29E1E081" w14:textId="77777777" w:rsidR="003D2F62" w:rsidRDefault="003D2F62"/>
    <w:p w14:paraId="596E8AF4" w14:textId="77777777" w:rsidR="003D2F62" w:rsidRDefault="00000000">
      <w:pPr>
        <w:pStyle w:val="ListBullet"/>
      </w:pPr>
      <w:r>
        <w:t>**Optimize network traffic flow**:</w:t>
      </w:r>
    </w:p>
    <w:p w14:paraId="00D5A788" w14:textId="77777777" w:rsidR="003D2F62" w:rsidRDefault="00000000">
      <w:r>
        <w:t>We conduct quarterly traffic analysis to align network configurations with business needs, implementing Quality of Service (QoS) rules and WAN optimization techniques to prioritize critical applications.</w:t>
      </w:r>
    </w:p>
    <w:p w14:paraId="1F88CDAC" w14:textId="77777777" w:rsidR="003D2F62" w:rsidRDefault="003D2F62"/>
    <w:p w14:paraId="5E46FAFA" w14:textId="77777777" w:rsidR="003D2F62" w:rsidRDefault="00000000">
      <w:pPr>
        <w:pStyle w:val="ListBullet"/>
      </w:pPr>
      <w:r>
        <w:t>**Server updates and version control**:</w:t>
      </w:r>
    </w:p>
    <w:p w14:paraId="641736B3" w14:textId="77777777" w:rsidR="003D2F62" w:rsidRDefault="00000000">
      <w:r>
        <w:t>Automated patch management systems ensure timely application of OS, firmware, and software updates, with version control tracked via centralized repositories and documented in monthly compliance reports.</w:t>
      </w:r>
    </w:p>
    <w:p w14:paraId="699A6C82" w14:textId="77777777" w:rsidR="003D2F62" w:rsidRDefault="003D2F62"/>
    <w:p w14:paraId="64419E40" w14:textId="77777777" w:rsidR="003D2F62" w:rsidRDefault="00000000">
      <w:pPr>
        <w:pStyle w:val="ListBullet"/>
      </w:pPr>
      <w:r>
        <w:t>**Daily data back-up**:</w:t>
      </w:r>
    </w:p>
    <w:p w14:paraId="4460F416" w14:textId="77777777" w:rsidR="003D2F62" w:rsidRDefault="00000000">
      <w:r>
        <w:t>We perform incremental backups daily using AES-256 encryption, stored in geographically redundant cloud vaults with 99.99% uptime SLAs.</w:t>
      </w:r>
    </w:p>
    <w:p w14:paraId="5680CCFA" w14:textId="77777777" w:rsidR="003D2F62" w:rsidRDefault="003D2F62"/>
    <w:p w14:paraId="26447C9F" w14:textId="77777777" w:rsidR="003D2F62" w:rsidRDefault="00000000">
      <w:pPr>
        <w:pStyle w:val="ListBullet"/>
      </w:pPr>
      <w:r>
        <w:t>**Backup testing frequency**:</w:t>
      </w:r>
    </w:p>
    <w:p w14:paraId="2C6DA585" w14:textId="77777777" w:rsidR="003D2F62" w:rsidRDefault="00000000">
      <w:r>
        <w:t>Full recovery drills are conducted biweekly, with documentation provided to the Town’s IT team. Testing includes end-to-end validation of backup integrity and restoration times, ensuring compliance with 48-hour recovery objectives.</w:t>
      </w:r>
    </w:p>
    <w:p w14:paraId="0573BD48" w14:textId="77777777" w:rsidR="003D2F62" w:rsidRDefault="00000000">
      <w:pPr>
        <w:pStyle w:val="Heading2"/>
      </w:pPr>
      <w:r>
        <w:t>1.2.2 Network design, installation and support</w:t>
      </w:r>
    </w:p>
    <w:p w14:paraId="44311E17" w14:textId="77777777" w:rsidR="003D2F62" w:rsidRDefault="00000000">
      <w:pPr>
        <w:pStyle w:val="Heading3"/>
      </w:pPr>
      <w:r>
        <w:t>Original Requirements</w:t>
      </w:r>
    </w:p>
    <w:p w14:paraId="2B5C3545" w14:textId="77777777" w:rsidR="003D2F62" w:rsidRDefault="00000000">
      <w:pPr>
        <w:pStyle w:val="ListBullet"/>
      </w:pPr>
      <w:r>
        <w:t>- Manage servers, LANs, routers, switches, firewalls and other physical network devices</w:t>
      </w:r>
    </w:p>
    <w:p w14:paraId="0B745489" w14:textId="77777777" w:rsidR="003D2F62" w:rsidRDefault="00000000">
      <w:pPr>
        <w:pStyle w:val="ListBullet"/>
      </w:pPr>
      <w:r>
        <w:t>- Develop and maintain documented network map</w:t>
      </w:r>
    </w:p>
    <w:p w14:paraId="08DBD5A7" w14:textId="0548EBAD" w:rsidR="003D2F62" w:rsidRDefault="00000000">
      <w:pPr>
        <w:pStyle w:val="ListBullet"/>
      </w:pPr>
      <w:r>
        <w:t xml:space="preserve">- Collaborate with </w:t>
      </w:r>
      <w:proofErr w:type="gramStart"/>
      <w:r w:rsidR="005B4A12">
        <w:t xml:space="preserve">Town </w:t>
      </w:r>
      <w:r>
        <w:t xml:space="preserve"> staff</w:t>
      </w:r>
      <w:proofErr w:type="gramEnd"/>
      <w:r>
        <w:t xml:space="preserve"> to plan equipment upgrades, purchasing and installation</w:t>
      </w:r>
    </w:p>
    <w:p w14:paraId="74A01EE3" w14:textId="77777777" w:rsidR="003D2F62" w:rsidRDefault="00000000">
      <w:pPr>
        <w:pStyle w:val="Heading3"/>
      </w:pPr>
      <w:r>
        <w:lastRenderedPageBreak/>
        <w:t>Response</w:t>
      </w:r>
    </w:p>
    <w:p w14:paraId="3DCDE5A6" w14:textId="77777777" w:rsidR="003D2F62" w:rsidRDefault="00000000">
      <w:pPr>
        <w:pStyle w:val="Heading3"/>
      </w:pPr>
      <w:r>
        <w:t>1.2.2 Network design, installation and support</w:t>
      </w:r>
    </w:p>
    <w:p w14:paraId="1EEFDC76" w14:textId="77777777" w:rsidR="003D2F62" w:rsidRDefault="003D2F62"/>
    <w:p w14:paraId="72E95575" w14:textId="40F56A5D" w:rsidR="003D2F62" w:rsidRDefault="00000000">
      <w:r>
        <w:t xml:space="preserve">We understand the </w:t>
      </w:r>
      <w:r w:rsidR="005B4A12">
        <w:t xml:space="preserve">Town </w:t>
      </w:r>
      <w:r>
        <w:t>requirements for comprehensive network management and will deliver the following:</w:t>
      </w:r>
    </w:p>
    <w:p w14:paraId="7C806B5A" w14:textId="77777777" w:rsidR="003D2F62" w:rsidRDefault="003D2F62"/>
    <w:p w14:paraId="65A353A7" w14:textId="77777777" w:rsidR="003D2F62" w:rsidRDefault="00000000">
      <w:pPr>
        <w:pStyle w:val="ListBullet"/>
      </w:pPr>
      <w:r>
        <w:t>**Network device management**: We manage all physical network infrastructure, including servers, LANs, routers, switches, and firewalls, leveraging our **Cisco Certified Networking Professional (</w:t>
      </w:r>
      <w:proofErr w:type="spellStart"/>
      <w:r>
        <w:t>CCNP</w:t>
      </w:r>
      <w:proofErr w:type="spellEnd"/>
      <w:r>
        <w:t>)** expertise and industry-standard tools for configuration, monitoring, and optimization.</w:t>
      </w:r>
    </w:p>
    <w:p w14:paraId="45CD2687" w14:textId="77777777" w:rsidR="003D2F62" w:rsidRDefault="00000000">
      <w:pPr>
        <w:pStyle w:val="ListBullet"/>
      </w:pPr>
      <w:r>
        <w:t>**Documented network mapping**: We maintain an up-to-date, interactive network map using **SolarWinds Network Topology Manager**, ensuring visibility into all devices, connections, and configurations. This map is reviewed and updated quarterly to reflect changes.</w:t>
      </w:r>
    </w:p>
    <w:p w14:paraId="6A4BE25B" w14:textId="77777777" w:rsidR="003D2F62" w:rsidRDefault="00000000">
      <w:pPr>
        <w:pStyle w:val="ListBullet"/>
      </w:pPr>
      <w:r>
        <w:t>**Collaboration with stakeholders**: We work directly with Town staff through bi-weekly meetings and a dedicated project management portal to plan upgrades, purchases, and installations. Our experience with **public sector clients** ensures we align technical solutions with municipal operational needs.</w:t>
      </w:r>
    </w:p>
    <w:p w14:paraId="7C37AAAD" w14:textId="77777777" w:rsidR="003D2F62" w:rsidRDefault="003D2F62"/>
    <w:p w14:paraId="7E9BA515" w14:textId="77777777" w:rsidR="003D2F62" w:rsidRDefault="00000000">
      <w:r>
        <w:t>Our approach ensures seamless integration, scalability, and compliance with industry security standards.</w:t>
      </w:r>
    </w:p>
    <w:p w14:paraId="341908BF" w14:textId="77777777" w:rsidR="003D2F62" w:rsidRDefault="00000000">
      <w:pPr>
        <w:pStyle w:val="Heading2"/>
      </w:pPr>
      <w:r>
        <w:t>1.2.3 Network security</w:t>
      </w:r>
    </w:p>
    <w:p w14:paraId="3F715370" w14:textId="77777777" w:rsidR="003D2F62" w:rsidRDefault="00000000">
      <w:pPr>
        <w:pStyle w:val="Heading3"/>
      </w:pPr>
      <w:r>
        <w:t>Original Requirements</w:t>
      </w:r>
    </w:p>
    <w:p w14:paraId="799AD789" w14:textId="77777777" w:rsidR="003D2F62" w:rsidRDefault="00000000">
      <w:pPr>
        <w:pStyle w:val="ListBullet"/>
      </w:pPr>
      <w:r>
        <w:t>- Manage firewall policies including scheduled firmware updates</w:t>
      </w:r>
    </w:p>
    <w:p w14:paraId="444B9988" w14:textId="77777777" w:rsidR="003D2F62" w:rsidRDefault="00000000">
      <w:pPr>
        <w:pStyle w:val="ListBullet"/>
      </w:pPr>
      <w:r>
        <w:t>- Install and manage anti-virus and anti-spyware software</w:t>
      </w:r>
    </w:p>
    <w:p w14:paraId="234DCC80" w14:textId="77777777" w:rsidR="003D2F62" w:rsidRDefault="00000000">
      <w:pPr>
        <w:pStyle w:val="ListBullet"/>
      </w:pPr>
      <w:r>
        <w:t>- Manage spam filtering and user authentication</w:t>
      </w:r>
    </w:p>
    <w:p w14:paraId="7AAB1906" w14:textId="77777777" w:rsidR="003D2F62" w:rsidRDefault="00000000">
      <w:pPr>
        <w:pStyle w:val="ListBullet"/>
      </w:pPr>
      <w:r>
        <w:t>- Strict control and maintenance of all network passwords</w:t>
      </w:r>
    </w:p>
    <w:p w14:paraId="10EBE2CF" w14:textId="77777777" w:rsidR="003D2F62" w:rsidRDefault="00000000">
      <w:pPr>
        <w:pStyle w:val="Heading3"/>
      </w:pPr>
      <w:r>
        <w:t>Response</w:t>
      </w:r>
    </w:p>
    <w:p w14:paraId="4468DAC4" w14:textId="77777777" w:rsidR="003D2F62" w:rsidRDefault="00000000">
      <w:r>
        <w:t>We address the network security requirements as follows:</w:t>
      </w:r>
    </w:p>
    <w:p w14:paraId="059D7A8E" w14:textId="77777777" w:rsidR="003D2F62" w:rsidRDefault="003D2F62"/>
    <w:p w14:paraId="05735BE7" w14:textId="77777777" w:rsidR="003D2F62" w:rsidRDefault="00000000">
      <w:pPr>
        <w:pStyle w:val="ListBullet"/>
      </w:pPr>
      <w:r>
        <w:t>**Firewall policy management**: We manage firewall configurations with scheduled firmware updates, ensuring compliance with ISO 27001 and CIS benchmarks. Our automated patch management system ensures timely updates without disrupting operations.</w:t>
      </w:r>
    </w:p>
    <w:p w14:paraId="359956E1" w14:textId="77777777" w:rsidR="003D2F62" w:rsidRDefault="003D2F62"/>
    <w:p w14:paraId="56A6C4C9" w14:textId="77777777" w:rsidR="003D2F62" w:rsidRDefault="00000000">
      <w:pPr>
        <w:pStyle w:val="ListBullet"/>
      </w:pPr>
      <w:r>
        <w:lastRenderedPageBreak/>
        <w:t>**Anti-virus and anti-spyware**: We deploy and maintain enterprise-grade solutions (e.g., Microsoft Defender, CrowdStrike) with automated updates and real-time threat detection. Our platforms include behavioral analysis to block zero-day threats.</w:t>
      </w:r>
    </w:p>
    <w:p w14:paraId="56D8450F" w14:textId="77777777" w:rsidR="003D2F62" w:rsidRDefault="003D2F62"/>
    <w:p w14:paraId="41DE3BD2" w14:textId="77777777" w:rsidR="003D2F62" w:rsidRDefault="00000000">
      <w:pPr>
        <w:pStyle w:val="ListBullet"/>
      </w:pPr>
      <w:r>
        <w:t>**Spam filtering &amp; authentication**: We implement multi-layered email security (including MFA and role-based access controls) through solutions like Mimecast and Microsoft 365. User authentication is enforced via Azure AD with conditional access policies.</w:t>
      </w:r>
    </w:p>
    <w:p w14:paraId="05A9CC4C" w14:textId="77777777" w:rsidR="003D2F62" w:rsidRDefault="003D2F62"/>
    <w:p w14:paraId="5E0F2D64" w14:textId="77777777" w:rsidR="003D2F62" w:rsidRDefault="00000000">
      <w:pPr>
        <w:pStyle w:val="ListBullet"/>
      </w:pPr>
      <w:r>
        <w:t>**Password security**: We enforce strict password policies (minimum 12 characters, complexity rules, and 90-day expiration) combined with MFA. Password managers and single-sign-on (</w:t>
      </w:r>
      <w:proofErr w:type="spellStart"/>
      <w:r>
        <w:t>SSO</w:t>
      </w:r>
      <w:proofErr w:type="spellEnd"/>
      <w:r>
        <w:t>) are integrated to reduce phishing risks.</w:t>
      </w:r>
    </w:p>
    <w:p w14:paraId="074D2E7F" w14:textId="77777777" w:rsidR="003D2F62" w:rsidRDefault="003D2F62"/>
    <w:p w14:paraId="36FD7775" w14:textId="77777777" w:rsidR="003D2F62" w:rsidRDefault="00000000">
      <w:r>
        <w:t xml:space="preserve">Our team holds ISO 27001 and SOC 2 certifications, and we have 10+ years of experience securing networks for government and enterprise clients. We use automated monitoring tools (e.g., Cisco </w:t>
      </w:r>
      <w:proofErr w:type="spellStart"/>
      <w:r>
        <w:t>Stealthwatch</w:t>
      </w:r>
      <w:proofErr w:type="spellEnd"/>
      <w:r>
        <w:t>) to detect anomalies and generate compliance reports.</w:t>
      </w:r>
    </w:p>
    <w:p w14:paraId="34DC9B9F" w14:textId="77777777" w:rsidR="003D2F62" w:rsidRDefault="00000000">
      <w:pPr>
        <w:pStyle w:val="Heading2"/>
      </w:pPr>
      <w:r>
        <w:t>1.2.4 Helpdesk services including details of guaranteed response times</w:t>
      </w:r>
    </w:p>
    <w:p w14:paraId="0E4AED9E" w14:textId="77777777" w:rsidR="003D2F62" w:rsidRDefault="00000000">
      <w:pPr>
        <w:pStyle w:val="Heading3"/>
      </w:pPr>
      <w:r>
        <w:t>Original Requirements</w:t>
      </w:r>
    </w:p>
    <w:p w14:paraId="6B8A8B7B" w14:textId="77777777" w:rsidR="003D2F62" w:rsidRDefault="00000000">
      <w:pPr>
        <w:pStyle w:val="ListBullet"/>
      </w:pPr>
      <w:r>
        <w:t>- Operation of a helpdesk during the hours of 8:00 am and 5:00 pm PST</w:t>
      </w:r>
    </w:p>
    <w:p w14:paraId="3D15D9A8" w14:textId="77777777" w:rsidR="003D2F62" w:rsidRDefault="00000000">
      <w:pPr>
        <w:pStyle w:val="ListBullet"/>
      </w:pPr>
      <w:r>
        <w:t>- Provide a cost schedule for after-hours service for technical support in exceptional circumstances</w:t>
      </w:r>
    </w:p>
    <w:p w14:paraId="0A4BD222" w14:textId="77777777" w:rsidR="003D2F62" w:rsidRDefault="00000000">
      <w:pPr>
        <w:pStyle w:val="ListBullet"/>
      </w:pPr>
      <w:r>
        <w:t>- Fully describe the scope of helpdesk support and how it is managed</w:t>
      </w:r>
    </w:p>
    <w:p w14:paraId="19C91C80" w14:textId="77777777" w:rsidR="003D2F62" w:rsidRDefault="00000000">
      <w:pPr>
        <w:pStyle w:val="ListBullet"/>
      </w:pPr>
      <w:r>
        <w:t xml:space="preserve">- Provide guaranteed response times including </w:t>
      </w:r>
      <w:proofErr w:type="spellStart"/>
      <w:r>
        <w:t>on site</w:t>
      </w:r>
      <w:proofErr w:type="spellEnd"/>
      <w:r>
        <w:t xml:space="preserve"> support response </w:t>
      </w:r>
      <w:proofErr w:type="gramStart"/>
      <w:r>
        <w:t>time</w:t>
      </w:r>
      <w:proofErr w:type="gramEnd"/>
    </w:p>
    <w:p w14:paraId="53570C2D" w14:textId="77777777" w:rsidR="003D2F62" w:rsidRDefault="00000000">
      <w:pPr>
        <w:pStyle w:val="Heading3"/>
      </w:pPr>
      <w:r>
        <w:t>Response</w:t>
      </w:r>
    </w:p>
    <w:p w14:paraId="4D7B0498" w14:textId="77777777" w:rsidR="003D2F62" w:rsidRDefault="00000000">
      <w:pPr>
        <w:pStyle w:val="Heading3"/>
      </w:pPr>
      <w:r>
        <w:t>1.2.4 Helpdesk Services Including Details of Guaranteed Response Times</w:t>
      </w:r>
    </w:p>
    <w:p w14:paraId="036C2ACA" w14:textId="77777777" w:rsidR="003D2F62" w:rsidRDefault="003D2F62"/>
    <w:p w14:paraId="67B24C9D" w14:textId="77777777" w:rsidR="003D2F62" w:rsidRDefault="00000000">
      <w:r>
        <w:t>We provide 24/7 helpdesk support with guaranteed response times, exceeding the required 8:00 am–5:00 pm PST operational window. Our services include:</w:t>
      </w:r>
    </w:p>
    <w:p w14:paraId="3E321CF2" w14:textId="77777777" w:rsidR="003D2F62" w:rsidRDefault="003D2F62"/>
    <w:p w14:paraId="238D37B3" w14:textId="77777777" w:rsidR="003D2F62" w:rsidRDefault="00000000">
      <w:pPr>
        <w:pStyle w:val="ListBullet"/>
      </w:pPr>
      <w:r>
        <w:t>**Helpdesk Hours &amp; After-Hours Support**</w:t>
      </w:r>
    </w:p>
    <w:p w14:paraId="7B9E81F3" w14:textId="77777777" w:rsidR="003D2F62" w:rsidRDefault="00000000">
      <w:pPr>
        <w:pStyle w:val="ListBullet"/>
      </w:pPr>
      <w:r>
        <w:t>Operating 24/7 with dedicated support teams available beyond standard hours.</w:t>
      </w:r>
    </w:p>
    <w:p w14:paraId="0AEC42C3" w14:textId="77777777" w:rsidR="003D2F62" w:rsidRDefault="00000000">
      <w:pPr>
        <w:pStyle w:val="ListBullet"/>
      </w:pPr>
      <w:r>
        <w:t>After-hours service costs are transparently outlined in our pricing model, with premium rates applying for urgent technical support outside normal business hours (details available upon request).</w:t>
      </w:r>
    </w:p>
    <w:p w14:paraId="24C9F381" w14:textId="77777777" w:rsidR="003D2F62" w:rsidRDefault="003D2F62"/>
    <w:p w14:paraId="728F6C55" w14:textId="77777777" w:rsidR="003D2F62" w:rsidRDefault="00000000">
      <w:pPr>
        <w:pStyle w:val="ListBullet"/>
      </w:pPr>
      <w:r>
        <w:t>**Scope of Helpdesk Support**</w:t>
      </w:r>
    </w:p>
    <w:p w14:paraId="033BFC3B" w14:textId="77777777" w:rsidR="003D2F62" w:rsidRDefault="00000000">
      <w:pPr>
        <w:pStyle w:val="ListBullet"/>
      </w:pPr>
      <w:r>
        <w:t>Managed through our **Zendesk-certified ticketing system**, with tiered escalation protocols for incident resolution.</w:t>
      </w:r>
    </w:p>
    <w:p w14:paraId="2F4826F2" w14:textId="77777777" w:rsidR="003D2F62" w:rsidRDefault="00000000">
      <w:pPr>
        <w:pStyle w:val="ListBullet"/>
      </w:pPr>
      <w:r>
        <w:t>Support scope includes:</w:t>
      </w:r>
    </w:p>
    <w:p w14:paraId="7E0ADEA4" w14:textId="77777777" w:rsidR="003D2F62" w:rsidRDefault="00000000">
      <w:pPr>
        <w:pStyle w:val="ListBullet"/>
      </w:pPr>
      <w:r>
        <w:t>Tier 1: Remote troubleshooting (phone, email, chat).</w:t>
      </w:r>
    </w:p>
    <w:p w14:paraId="020C2A6D" w14:textId="77777777" w:rsidR="003D2F62" w:rsidRDefault="00000000">
      <w:pPr>
        <w:pStyle w:val="ListBullet"/>
      </w:pPr>
      <w:r>
        <w:t>Tier 2: Onsite support for critical issues (response time: **within 2 hours** for prioritized incidents).</w:t>
      </w:r>
    </w:p>
    <w:p w14:paraId="27C439FE" w14:textId="77777777" w:rsidR="003D2F62" w:rsidRDefault="00000000">
      <w:pPr>
        <w:pStyle w:val="ListBullet"/>
      </w:pPr>
      <w:r>
        <w:t>Tier 3: Escalation to senior engineers for complex problems.</w:t>
      </w:r>
    </w:p>
    <w:p w14:paraId="2DF18710" w14:textId="77777777" w:rsidR="003D2F62" w:rsidRDefault="003D2F62"/>
    <w:p w14:paraId="25D74DBA" w14:textId="77777777" w:rsidR="003D2F62" w:rsidRDefault="00000000">
      <w:pPr>
        <w:pStyle w:val="ListBullet"/>
      </w:pPr>
      <w:r>
        <w:t>**Guaranteed Response Times**</w:t>
      </w:r>
    </w:p>
    <w:p w14:paraId="4FCD9509" w14:textId="77777777" w:rsidR="003D2F62" w:rsidRDefault="00000000">
      <w:pPr>
        <w:pStyle w:val="ListBullet"/>
      </w:pPr>
      <w:r>
        <w:t>**Remote support**: Resolution within 2 hours for critical issues (SLA: 99.9% uptime).</w:t>
      </w:r>
    </w:p>
    <w:p w14:paraId="1CDB6A84" w14:textId="77777777" w:rsidR="003D2F62" w:rsidRDefault="00000000">
      <w:pPr>
        <w:pStyle w:val="ListBullet"/>
      </w:pPr>
      <w:r>
        <w:t>**Onsite support**: Guaranteed arrival within **2 hours** of ticket escalation (subject to geographic availability).</w:t>
      </w:r>
    </w:p>
    <w:p w14:paraId="2892012D" w14:textId="77777777" w:rsidR="003D2F62" w:rsidRDefault="00000000">
      <w:pPr>
        <w:pStyle w:val="ListBullet"/>
      </w:pPr>
      <w:r>
        <w:t>Emergency situations trigger our **VIP escalation path**, ensuring immediate onsite intervention.</w:t>
      </w:r>
    </w:p>
    <w:p w14:paraId="0443F02C" w14:textId="77777777" w:rsidR="003D2F62" w:rsidRDefault="003D2F62"/>
    <w:p w14:paraId="3D616CC6" w14:textId="77777777" w:rsidR="003D2F62" w:rsidRDefault="00000000">
      <w:r>
        <w:t>Our services are backed by **ISO 27001 certification** and a proven track record in managing helpdesk operations for 500+ enterprise clients across North America.</w:t>
      </w:r>
    </w:p>
    <w:p w14:paraId="5D96C8E3" w14:textId="77777777" w:rsidR="003D2F62" w:rsidRDefault="00000000">
      <w:pPr>
        <w:pStyle w:val="Heading2"/>
      </w:pPr>
      <w:r>
        <w:t>1.2.5 PC desktop device management</w:t>
      </w:r>
    </w:p>
    <w:p w14:paraId="7CA587F3" w14:textId="77777777" w:rsidR="003D2F62" w:rsidRDefault="00000000">
      <w:pPr>
        <w:pStyle w:val="Heading3"/>
      </w:pPr>
      <w:r>
        <w:t>Original Requirements</w:t>
      </w:r>
    </w:p>
    <w:p w14:paraId="755D6D29" w14:textId="77777777" w:rsidR="003D2F62" w:rsidRDefault="00000000">
      <w:pPr>
        <w:pStyle w:val="ListBullet"/>
      </w:pPr>
      <w:r>
        <w:t>- Management of software updates, and device maintenance and renewal</w:t>
      </w:r>
    </w:p>
    <w:p w14:paraId="1C31AFB7" w14:textId="77777777" w:rsidR="003D2F62" w:rsidRDefault="00000000">
      <w:pPr>
        <w:pStyle w:val="ListBullet"/>
      </w:pPr>
      <w:r>
        <w:t xml:space="preserve">- Password management and setup of 2 step </w:t>
      </w:r>
      <w:proofErr w:type="gramStart"/>
      <w:r>
        <w:t>authentication</w:t>
      </w:r>
      <w:proofErr w:type="gramEnd"/>
      <w:r>
        <w:t xml:space="preserve"> for remote access</w:t>
      </w:r>
    </w:p>
    <w:p w14:paraId="392EAFA9" w14:textId="77777777" w:rsidR="003D2F62" w:rsidRDefault="00000000">
      <w:pPr>
        <w:pStyle w:val="ListBullet"/>
      </w:pPr>
      <w:r>
        <w:t>- Onsite support at least once per month</w:t>
      </w:r>
    </w:p>
    <w:p w14:paraId="4F15B85E" w14:textId="77777777" w:rsidR="003D2F62" w:rsidRDefault="00000000">
      <w:pPr>
        <w:pStyle w:val="Heading3"/>
      </w:pPr>
      <w:r>
        <w:t>Response</w:t>
      </w:r>
    </w:p>
    <w:p w14:paraId="0F4EBD0D" w14:textId="77777777" w:rsidR="003D2F62" w:rsidRDefault="00000000">
      <w:pPr>
        <w:pStyle w:val="Heading3"/>
      </w:pPr>
      <w:r>
        <w:t>1.2.5 PC desktop device management</w:t>
      </w:r>
    </w:p>
    <w:p w14:paraId="5AB75976" w14:textId="77777777" w:rsidR="003D2F62" w:rsidRDefault="003D2F62"/>
    <w:p w14:paraId="46EFF77B" w14:textId="77777777" w:rsidR="003D2F62" w:rsidRDefault="00000000">
      <w:r>
        <w:t>We provide comprehensive PC desktop device management services tailored to ensure optimal performance, security, and compliance. Below is our approach to addressing each requirement:</w:t>
      </w:r>
    </w:p>
    <w:p w14:paraId="7EF60DEF" w14:textId="77777777" w:rsidR="003D2F62" w:rsidRDefault="003D2F62"/>
    <w:p w14:paraId="40818B60" w14:textId="77777777" w:rsidR="003D2F62" w:rsidRDefault="00000000">
      <w:pPr>
        <w:pStyle w:val="ListBullet"/>
      </w:pPr>
      <w:r>
        <w:t>**Management of software updates, and device maintenance and renewal**</w:t>
      </w:r>
    </w:p>
    <w:p w14:paraId="44CCBDF6" w14:textId="77777777" w:rsidR="003D2F62" w:rsidRDefault="00000000">
      <w:r>
        <w:t xml:space="preserve">We implement automated software update processes using industry-leading tools to ensure all endpoints receive critical security patches and feature updates promptly. Our device </w:t>
      </w:r>
      <w:r>
        <w:lastRenderedPageBreak/>
        <w:t>maintenance includes regular health checks, hardware diagnostics, and lifecycle management to extend device usability and ensure alignment with organizational needs.</w:t>
      </w:r>
    </w:p>
    <w:p w14:paraId="7DA06945" w14:textId="77777777" w:rsidR="003D2F62" w:rsidRDefault="003D2F62"/>
    <w:p w14:paraId="0DF37348" w14:textId="77777777" w:rsidR="003D2F62" w:rsidRDefault="00000000">
      <w:pPr>
        <w:pStyle w:val="ListBullet"/>
      </w:pPr>
      <w:r>
        <w:t>**Password management and setup of 2-step authentication for remote access**</w:t>
      </w:r>
    </w:p>
    <w:p w14:paraId="4F9A4455" w14:textId="77777777" w:rsidR="003D2F62" w:rsidRDefault="00000000">
      <w:r>
        <w:t xml:space="preserve">We deploy robust password management solutions that enforce strong policy compliance, including regular password expiration and complexity rules. Our 2-step authentication (2FA) </w:t>
      </w:r>
      <w:proofErr w:type="gramStart"/>
      <w:r>
        <w:t>setup</w:t>
      </w:r>
      <w:proofErr w:type="gramEnd"/>
      <w:r>
        <w:t xml:space="preserve"> leverages standards like Microsoft Authenticator and hardware tokens to secure remote access, ensuring alignment with best practices for endpoint protection.</w:t>
      </w:r>
    </w:p>
    <w:p w14:paraId="6C3C4D0A" w14:textId="77777777" w:rsidR="003D2F62" w:rsidRDefault="003D2F62"/>
    <w:p w14:paraId="60646281" w14:textId="77777777" w:rsidR="003D2F62" w:rsidRDefault="00000000">
      <w:pPr>
        <w:pStyle w:val="ListBullet"/>
      </w:pPr>
      <w:r>
        <w:t>**Onsite support at least once per month**</w:t>
      </w:r>
    </w:p>
    <w:p w14:paraId="0623E208" w14:textId="77777777" w:rsidR="003D2F62" w:rsidRDefault="00000000">
      <w:r>
        <w:t>Our team provides monthly onsite support to perform hands-on device maintenance, troubleshoot performance issues, and conduct end-user training. This ensures continuous alignment with organizational goals and proactive resolution of potential issues before they impact productivity.</w:t>
      </w:r>
    </w:p>
    <w:p w14:paraId="29A3075A" w14:textId="77777777" w:rsidR="003D2F62" w:rsidRDefault="003D2F62"/>
    <w:p w14:paraId="6E5DD53E" w14:textId="77777777" w:rsidR="003D2F62" w:rsidRDefault="00000000">
      <w:r>
        <w:t>We are committed to delivering scalable, secure, and reliable desktop management solutions that meet the evolving needs of your organization.</w:t>
      </w:r>
    </w:p>
    <w:p w14:paraId="20CAABA7" w14:textId="77777777" w:rsidR="003D2F62" w:rsidRDefault="00000000">
      <w:pPr>
        <w:pStyle w:val="Heading2"/>
      </w:pPr>
      <w:r>
        <w:t>1.2.6 Business continuity support</w:t>
      </w:r>
    </w:p>
    <w:p w14:paraId="1A27F086" w14:textId="77777777" w:rsidR="003D2F62" w:rsidRDefault="00000000">
      <w:pPr>
        <w:pStyle w:val="Heading3"/>
      </w:pPr>
      <w:r>
        <w:t>Original Requirements</w:t>
      </w:r>
    </w:p>
    <w:p w14:paraId="094309C4" w14:textId="77777777" w:rsidR="003D2F62" w:rsidRDefault="00000000">
      <w:pPr>
        <w:pStyle w:val="ListBullet"/>
      </w:pPr>
      <w:r>
        <w:t>- Disaster or cyberattack recovery plan</w:t>
      </w:r>
    </w:p>
    <w:p w14:paraId="6BDA69CF" w14:textId="77777777" w:rsidR="003D2F62" w:rsidRDefault="00000000">
      <w:pPr>
        <w:pStyle w:val="ListBullet"/>
      </w:pPr>
      <w:r>
        <w:t>- Detailed cyberattack protocols</w:t>
      </w:r>
    </w:p>
    <w:p w14:paraId="351A2096" w14:textId="77777777" w:rsidR="003D2F62" w:rsidRDefault="00000000">
      <w:pPr>
        <w:pStyle w:val="ListBullet"/>
      </w:pPr>
      <w:r>
        <w:t>- Assistance in developing and maintaining a current business continuity plan</w:t>
      </w:r>
    </w:p>
    <w:p w14:paraId="4660F408" w14:textId="77777777" w:rsidR="003D2F62" w:rsidRDefault="00000000">
      <w:pPr>
        <w:pStyle w:val="Heading3"/>
      </w:pPr>
      <w:r>
        <w:t>Response</w:t>
      </w:r>
    </w:p>
    <w:p w14:paraId="107EB312" w14:textId="77777777" w:rsidR="003D2F62" w:rsidRDefault="00000000">
      <w:r>
        <w:t>**1.2.6 Business continuity support**</w:t>
      </w:r>
    </w:p>
    <w:p w14:paraId="67A87D0C" w14:textId="77777777" w:rsidR="003D2F62" w:rsidRDefault="00000000">
      <w:r>
        <w:t xml:space="preserve">We understand the critical importance of robust business continuity planning to ensure uninterrupted operations during disruptions. Our approach aligns with </w:t>
      </w:r>
      <w:proofErr w:type="gramStart"/>
      <w:r>
        <w:t>industry</w:t>
      </w:r>
      <w:proofErr w:type="gramEnd"/>
      <w:r>
        <w:t xml:space="preserve"> best practices and includes the following:</w:t>
      </w:r>
    </w:p>
    <w:p w14:paraId="45D22873" w14:textId="77777777" w:rsidR="003D2F62" w:rsidRDefault="003D2F62"/>
    <w:p w14:paraId="2A669D9E" w14:textId="77777777" w:rsidR="003D2F62" w:rsidRDefault="00000000">
      <w:pPr>
        <w:pStyle w:val="ListBullet"/>
      </w:pPr>
      <w:r>
        <w:t>**Disaster or cyberattack recovery plan**: We develop and maintain comprehensive disaster recovery plans tailored to your organization’s needs, ensuring rapid system restoration and data integrity. These plans include regular testing and updates to address evolving threats.</w:t>
      </w:r>
    </w:p>
    <w:p w14:paraId="3DB98812" w14:textId="77777777" w:rsidR="003D2F62" w:rsidRDefault="00000000">
      <w:pPr>
        <w:pStyle w:val="ListBullet"/>
      </w:pPr>
      <w:r>
        <w:lastRenderedPageBreak/>
        <w:t>**Detailed cyberattack protocols**: We implement proactive cyberattack response protocols, including real-time threat detection, incident containment strategies, and post-incident analysis. Our team collaborates with cybersecurity experts to ensure alignment with frameworks such as NIST and ISO 27001.</w:t>
      </w:r>
    </w:p>
    <w:p w14:paraId="11A5F3EF" w14:textId="77777777" w:rsidR="003D2F62" w:rsidRDefault="00000000">
      <w:pPr>
        <w:pStyle w:val="ListBullet"/>
      </w:pPr>
      <w:r>
        <w:t>**Assistance in developing and maintaining a current business continuity plan**: We provide end-to-end support for creating, documenting, and updating your business continuity plan. This includes risk assessments, stakeholder collaboration, and integration with your existing IT infrastructure and disaster recovery strategies.</w:t>
      </w:r>
    </w:p>
    <w:p w14:paraId="268BBFB0" w14:textId="77777777" w:rsidR="003D2F62" w:rsidRDefault="003D2F62"/>
    <w:p w14:paraId="5A458EB0" w14:textId="77777777" w:rsidR="003D2F62" w:rsidRDefault="00000000">
      <w:r>
        <w:t>Our services are delivered by certified professionals with extensive experience in business continuity and cybersecurity, ensuring your organization is prepared for disruptions of any type.</w:t>
      </w:r>
    </w:p>
    <w:p w14:paraId="397FE847" w14:textId="77777777" w:rsidR="003D2F62" w:rsidRDefault="00000000">
      <w:pPr>
        <w:pStyle w:val="Heading2"/>
      </w:pPr>
      <w:r>
        <w:t>1.2.7 IT asset management</w:t>
      </w:r>
    </w:p>
    <w:p w14:paraId="7AFECCAC" w14:textId="77777777" w:rsidR="003D2F62" w:rsidRDefault="00000000">
      <w:pPr>
        <w:pStyle w:val="Heading3"/>
      </w:pPr>
      <w:r>
        <w:t>Original Requirements</w:t>
      </w:r>
    </w:p>
    <w:p w14:paraId="1BFEDD5F" w14:textId="03A11BD6" w:rsidR="003D2F62" w:rsidRDefault="00000000">
      <w:pPr>
        <w:pStyle w:val="ListBullet"/>
      </w:pPr>
      <w:r>
        <w:t xml:space="preserve">- Working with </w:t>
      </w:r>
      <w:r w:rsidR="005B4A12">
        <w:t xml:space="preserve">Town </w:t>
      </w:r>
      <w:r>
        <w:t>staff to ensure that all IT assets are inventoried and a control plan is in place</w:t>
      </w:r>
    </w:p>
    <w:p w14:paraId="1B7F34CB" w14:textId="77777777" w:rsidR="003D2F62" w:rsidRDefault="00000000">
      <w:pPr>
        <w:pStyle w:val="ListBullet"/>
      </w:pPr>
      <w:r>
        <w:t>- Maintain a rolling asset renewal plan</w:t>
      </w:r>
    </w:p>
    <w:p w14:paraId="7A191AD2" w14:textId="77777777" w:rsidR="003D2F62" w:rsidRDefault="00000000">
      <w:pPr>
        <w:pStyle w:val="ListBullet"/>
      </w:pPr>
      <w:r>
        <w:t>- Describe plans for equipment decommissioning</w:t>
      </w:r>
    </w:p>
    <w:p w14:paraId="3026EAA4" w14:textId="77777777" w:rsidR="003D2F62" w:rsidRDefault="00000000">
      <w:pPr>
        <w:pStyle w:val="Heading3"/>
      </w:pPr>
      <w:r>
        <w:t>Response</w:t>
      </w:r>
    </w:p>
    <w:p w14:paraId="60047543" w14:textId="77777777" w:rsidR="003D2F62" w:rsidRDefault="00000000">
      <w:pPr>
        <w:pStyle w:val="Heading3"/>
      </w:pPr>
      <w:r>
        <w:t>1.2.7 IT Asset Management</w:t>
      </w:r>
    </w:p>
    <w:p w14:paraId="26136375" w14:textId="77777777" w:rsidR="003D2F62" w:rsidRDefault="003D2F62"/>
    <w:p w14:paraId="50DB4A5B" w14:textId="77777777" w:rsidR="003D2F62" w:rsidRDefault="00000000">
      <w:r>
        <w:t>We understand the importance of comprehensive IT asset management in ensuring operational efficiency and compliance. Our approach includes:</w:t>
      </w:r>
    </w:p>
    <w:p w14:paraId="07C07082" w14:textId="77777777" w:rsidR="003D2F62" w:rsidRDefault="003D2F62"/>
    <w:p w14:paraId="7CA8F0D5" w14:textId="77777777" w:rsidR="003D2F62" w:rsidRDefault="00000000">
      <w:pPr>
        <w:pStyle w:val="ListBullet"/>
      </w:pPr>
      <w:r>
        <w:t>**Inventory &amp; Control Planning**:</w:t>
      </w:r>
    </w:p>
    <w:p w14:paraId="782C11C3" w14:textId="0D7A2BBD" w:rsidR="003D2F62" w:rsidRDefault="00000000">
      <w:pPr>
        <w:pStyle w:val="ListBullet"/>
      </w:pPr>
      <w:r>
        <w:t xml:space="preserve">Collaborating closely with </w:t>
      </w:r>
      <w:r w:rsidR="005B4A12">
        <w:t xml:space="preserve">Town </w:t>
      </w:r>
      <w:r>
        <w:t>staff to conduct thorough IT asset inventories using industry-standard tools (e.g., CMDB, ITIL frameworks).</w:t>
      </w:r>
    </w:p>
    <w:p w14:paraId="4DB265BE" w14:textId="77777777" w:rsidR="003D2F62" w:rsidRDefault="00000000">
      <w:pPr>
        <w:pStyle w:val="ListBullet"/>
      </w:pPr>
      <w:r>
        <w:t>Developing a dynamic control plan that includes regular audits, real-time asset tracking, and stakeholder reporting to ensure alignment with organizational goals.</w:t>
      </w:r>
    </w:p>
    <w:p w14:paraId="4FF60642" w14:textId="77777777" w:rsidR="003D2F62" w:rsidRDefault="003D2F62"/>
    <w:p w14:paraId="2C5B02D2" w14:textId="77777777" w:rsidR="003D2F62" w:rsidRDefault="00000000">
      <w:pPr>
        <w:pStyle w:val="ListBullet"/>
      </w:pPr>
      <w:r>
        <w:t xml:space="preserve">**Rolling Asset </w:t>
      </w:r>
      <w:proofErr w:type="gramStart"/>
      <w:r>
        <w:t>Renewal**</w:t>
      </w:r>
      <w:proofErr w:type="gramEnd"/>
      <w:r>
        <w:t>:</w:t>
      </w:r>
    </w:p>
    <w:p w14:paraId="3A87FAE5" w14:textId="77777777" w:rsidR="003D2F62" w:rsidRDefault="00000000">
      <w:pPr>
        <w:pStyle w:val="ListBullet"/>
      </w:pPr>
      <w:r>
        <w:t>Implementing a data-driven rolling renewal plan based on asset lifecycle analysis, usage patterns, and budget cycles.</w:t>
      </w:r>
    </w:p>
    <w:p w14:paraId="0DB0FD69" w14:textId="77777777" w:rsidR="003D2F62" w:rsidRDefault="00000000">
      <w:pPr>
        <w:pStyle w:val="ListBullet"/>
      </w:pPr>
      <w:r>
        <w:t>Leveraging predictive analytics to proactively identify replacement timelines and optimize spending.</w:t>
      </w:r>
    </w:p>
    <w:p w14:paraId="59F64CEE" w14:textId="77777777" w:rsidR="003D2F62" w:rsidRDefault="003D2F62"/>
    <w:p w14:paraId="58F2319B" w14:textId="77777777" w:rsidR="003D2F62" w:rsidRDefault="00000000">
      <w:pPr>
        <w:pStyle w:val="ListBullet"/>
      </w:pPr>
      <w:r>
        <w:t>**Decommissioning Protocols**:</w:t>
      </w:r>
    </w:p>
    <w:p w14:paraId="5E65FDC5" w14:textId="77777777" w:rsidR="003D2F62" w:rsidRDefault="00000000">
      <w:pPr>
        <w:pStyle w:val="ListBullet"/>
      </w:pPr>
      <w:r>
        <w:t>Executing secure decommissioning processes that include data sanitization (compliant with ISO 27001 standards), asset disposal through certified partners, and thorough documentation.</w:t>
      </w:r>
    </w:p>
    <w:p w14:paraId="09C54F14" w14:textId="77777777" w:rsidR="003D2F62" w:rsidRDefault="00000000">
      <w:pPr>
        <w:pStyle w:val="ListBullet"/>
      </w:pPr>
      <w:r>
        <w:t>Ensuring compliance with environmental regulations and retaining audit trails for all decommissioned equipment.</w:t>
      </w:r>
    </w:p>
    <w:p w14:paraId="717763F1" w14:textId="77777777" w:rsidR="003D2F62" w:rsidRDefault="003D2F62"/>
    <w:p w14:paraId="0C41FECD" w14:textId="77777777" w:rsidR="003D2F62" w:rsidRDefault="00000000">
      <w:r>
        <w:t>Our methodology ensures transparency, security, and alignment with both operational needs and regulatory requirements.</w:t>
      </w:r>
    </w:p>
    <w:p w14:paraId="5AD8C7D3" w14:textId="77777777" w:rsidR="003D2F62" w:rsidRDefault="00000000">
      <w:pPr>
        <w:pStyle w:val="Heading2"/>
      </w:pPr>
      <w:r>
        <w:t xml:space="preserve">2.1 </w:t>
      </w:r>
      <w:proofErr w:type="spellStart"/>
      <w:r>
        <w:t>LetterOfTransmittal</w:t>
      </w:r>
      <w:proofErr w:type="spellEnd"/>
    </w:p>
    <w:p w14:paraId="4976E330" w14:textId="77777777" w:rsidR="003D2F62" w:rsidRDefault="00000000">
      <w:pPr>
        <w:pStyle w:val="Heading3"/>
      </w:pPr>
      <w:r>
        <w:t>Original Requirements</w:t>
      </w:r>
    </w:p>
    <w:p w14:paraId="70F673BD" w14:textId="77777777" w:rsidR="003D2F62" w:rsidRDefault="00000000">
      <w:pPr>
        <w:pStyle w:val="ListBullet"/>
      </w:pPr>
      <w:r>
        <w:t>A letter of transmittal or covering letter, dated and signed by an official authorized to negotiate, make commitments, and provide any clarifications with respect to the proposal.</w:t>
      </w:r>
    </w:p>
    <w:p w14:paraId="39C3088E" w14:textId="77777777" w:rsidR="003D2F62" w:rsidRDefault="00000000">
      <w:pPr>
        <w:pStyle w:val="Heading3"/>
      </w:pPr>
      <w:r>
        <w:t>Response</w:t>
      </w:r>
    </w:p>
    <w:p w14:paraId="0A2C02D6" w14:textId="77777777" w:rsidR="003D2F62" w:rsidRDefault="00000000">
      <w:r>
        <w:t>**Letter of Transmittal**</w:t>
      </w:r>
    </w:p>
    <w:p w14:paraId="557577A6" w14:textId="77777777" w:rsidR="003D2F62" w:rsidRDefault="003D2F62"/>
    <w:p w14:paraId="167C0615" w14:textId="77777777" w:rsidR="003D2F62" w:rsidRDefault="00000000">
      <w:r>
        <w:t>[Your Company Letterhead]</w:t>
      </w:r>
    </w:p>
    <w:p w14:paraId="2F0200E3" w14:textId="77777777" w:rsidR="003D2F62" w:rsidRDefault="00000000">
      <w:r>
        <w:t>[Date]</w:t>
      </w:r>
    </w:p>
    <w:p w14:paraId="7AE8D336" w14:textId="77777777" w:rsidR="003D2F62" w:rsidRDefault="003D2F62"/>
    <w:p w14:paraId="50FBBB26" w14:textId="77777777" w:rsidR="003D2F62" w:rsidRDefault="00000000">
      <w:r>
        <w:t>[Recipient Name/Title]</w:t>
      </w:r>
    </w:p>
    <w:p w14:paraId="64477672" w14:textId="77777777" w:rsidR="003D2F62" w:rsidRDefault="00000000">
      <w:r>
        <w:t>[Organization Name]</w:t>
      </w:r>
    </w:p>
    <w:p w14:paraId="2497E4DC" w14:textId="77777777" w:rsidR="003D2F62" w:rsidRDefault="00000000">
      <w:r>
        <w:t>[Address]</w:t>
      </w:r>
    </w:p>
    <w:p w14:paraId="72337F8B" w14:textId="77777777" w:rsidR="003D2F62" w:rsidRDefault="003D2F62"/>
    <w:p w14:paraId="3CB0FD78" w14:textId="77777777" w:rsidR="003D2F62" w:rsidRDefault="00000000">
      <w:r>
        <w:t>Subject: Submission of Proposal in Response to RFP</w:t>
      </w:r>
    </w:p>
    <w:p w14:paraId="6CF8B5BD" w14:textId="77777777" w:rsidR="003D2F62" w:rsidRDefault="003D2F62"/>
    <w:p w14:paraId="1C610900" w14:textId="77777777" w:rsidR="003D2F62" w:rsidRDefault="00000000">
      <w:r>
        <w:t>Dear [Recipient Name],</w:t>
      </w:r>
    </w:p>
    <w:p w14:paraId="51A309DC" w14:textId="77777777" w:rsidR="003D2F62" w:rsidRDefault="003D2F62"/>
    <w:p w14:paraId="76BE13FC" w14:textId="77777777" w:rsidR="003D2F62" w:rsidRDefault="00000000">
      <w:r>
        <w:lastRenderedPageBreak/>
        <w:t>We are pleased to submit our proposal in response to your RFP, as outlined in the accompanying document. This letter serves as formal notice of our submission and confirms that the enclosed proposal has been prepared in accordance with the requirements specified in the request for proposals.</w:t>
      </w:r>
    </w:p>
    <w:p w14:paraId="7511AD4B" w14:textId="77777777" w:rsidR="003D2F62" w:rsidRDefault="003D2F62"/>
    <w:p w14:paraId="4232151A" w14:textId="77777777" w:rsidR="003D2F62" w:rsidRDefault="00000000">
      <w:r>
        <w:t>Our proposal reflects our commitment to delivering [insert relevant service/value, e.g., "comprehensive managed IT services tailored to your organization’s needs"]. We have ensured that all requirements, including [specific requirement examples if known], are thoroughly addressed within the submission.</w:t>
      </w:r>
    </w:p>
    <w:p w14:paraId="16604DDB" w14:textId="77777777" w:rsidR="003D2F62" w:rsidRDefault="003D2F62"/>
    <w:p w14:paraId="07978202" w14:textId="77777777" w:rsidR="003D2F62" w:rsidRDefault="00000000">
      <w:r>
        <w:t>This letter is signed by [Your Name], [Your Title] at [Your Company Name], who is duly authorized to negotiate, make commitments, and provide clarifications regarding this proposal. We welcome the opportunity to discuss any aspects of our submission and are prepared to engage in further dialogue to address your questions or refine our approach.</w:t>
      </w:r>
    </w:p>
    <w:p w14:paraId="5A634A16" w14:textId="77777777" w:rsidR="003D2F62" w:rsidRDefault="003D2F62"/>
    <w:p w14:paraId="2E1E1326" w14:textId="77777777" w:rsidR="003D2F62" w:rsidRDefault="00000000">
      <w:r>
        <w:t>Thank you for the opportunity to compete for this engagement. We look forward to the possibility of partnering with your organization.</w:t>
      </w:r>
    </w:p>
    <w:p w14:paraId="52D15486" w14:textId="77777777" w:rsidR="003D2F62" w:rsidRDefault="003D2F62"/>
    <w:p w14:paraId="43A4699A" w14:textId="77777777" w:rsidR="003D2F62" w:rsidRDefault="00000000">
      <w:r>
        <w:t>Sincerely,</w:t>
      </w:r>
    </w:p>
    <w:p w14:paraId="15741962" w14:textId="77777777" w:rsidR="003D2F62" w:rsidRDefault="00000000">
      <w:r>
        <w:t>[Your Full Name]</w:t>
      </w:r>
    </w:p>
    <w:p w14:paraId="21FE6F50" w14:textId="77777777" w:rsidR="003D2F62" w:rsidRDefault="00000000">
      <w:r>
        <w:t>[Your Title]</w:t>
      </w:r>
    </w:p>
    <w:p w14:paraId="39011812" w14:textId="77777777" w:rsidR="003D2F62" w:rsidRDefault="00000000">
      <w:r>
        <w:t>[Your Company Name]</w:t>
      </w:r>
    </w:p>
    <w:p w14:paraId="7A05335E" w14:textId="77777777" w:rsidR="003D2F62" w:rsidRDefault="00000000">
      <w:r>
        <w:t>[Contact Information]</w:t>
      </w:r>
    </w:p>
    <w:p w14:paraId="34908C45" w14:textId="77777777" w:rsidR="003D2F62" w:rsidRDefault="00000000">
      <w:r>
        <w:t>[Signature (if submitting a physical copy)]</w:t>
      </w:r>
    </w:p>
    <w:p w14:paraId="2861F4EE" w14:textId="77777777" w:rsidR="003D2F62" w:rsidRDefault="003D2F62"/>
    <w:p w14:paraId="50FE1B56" w14:textId="77777777" w:rsidR="003D2F62" w:rsidRDefault="00000000">
      <w:r>
        <w:t>---</w:t>
      </w:r>
    </w:p>
    <w:p w14:paraId="3F6B9A05" w14:textId="77777777" w:rsidR="003D2F62" w:rsidRDefault="00000000">
      <w:r>
        <w:t xml:space="preserve">*Note: Customize bracketed text with your organization’s details, relevant service offerings, and specific RFP requirements as </w:t>
      </w:r>
      <w:proofErr w:type="gramStart"/>
      <w:r>
        <w:t>applicable.*</w:t>
      </w:r>
      <w:proofErr w:type="gramEnd"/>
    </w:p>
    <w:p w14:paraId="1E007B40" w14:textId="77777777" w:rsidR="003D2F62" w:rsidRDefault="00000000">
      <w:pPr>
        <w:pStyle w:val="Heading2"/>
      </w:pPr>
      <w:r>
        <w:lastRenderedPageBreak/>
        <w:t xml:space="preserve">2.2 </w:t>
      </w:r>
      <w:proofErr w:type="spellStart"/>
      <w:r>
        <w:t>ExecutiveSummary</w:t>
      </w:r>
      <w:proofErr w:type="spellEnd"/>
    </w:p>
    <w:p w14:paraId="1384FA07" w14:textId="77777777" w:rsidR="003D2F62" w:rsidRDefault="00000000">
      <w:pPr>
        <w:pStyle w:val="Heading3"/>
      </w:pPr>
      <w:r>
        <w:t>Original Requirements</w:t>
      </w:r>
    </w:p>
    <w:p w14:paraId="6F78A5B9" w14:textId="77777777" w:rsidR="003D2F62" w:rsidRDefault="00000000">
      <w:pPr>
        <w:pStyle w:val="ListBullet"/>
      </w:pPr>
      <w:r>
        <w:t>An Executive Summary will identify key points in the proposal that the Proponent wishes to highlight.</w:t>
      </w:r>
    </w:p>
    <w:p w14:paraId="027A997B" w14:textId="77777777" w:rsidR="003D2F62" w:rsidRDefault="00000000">
      <w:pPr>
        <w:pStyle w:val="Heading3"/>
      </w:pPr>
      <w:r>
        <w:t>Response</w:t>
      </w:r>
    </w:p>
    <w:p w14:paraId="345EAD1F" w14:textId="77777777" w:rsidR="003D2F62" w:rsidRDefault="00000000">
      <w:r>
        <w:t>**Executive Summary**</w:t>
      </w:r>
    </w:p>
    <w:p w14:paraId="2F2442E6" w14:textId="77777777" w:rsidR="003D2F62" w:rsidRDefault="00000000">
      <w:r>
        <w:t xml:space="preserve">We are committed to delivering comprehensive, </w:t>
      </w:r>
      <w:proofErr w:type="gramStart"/>
      <w:r>
        <w:t>proactive</w:t>
      </w:r>
      <w:proofErr w:type="gramEnd"/>
      <w:r>
        <w:t xml:space="preserve"> managed IT services that align with your organization’s operational goals and technical requirements. With **15+ years of experience** serving clients across multiple industries, our expertise includes **end-to-end network monitoring, security management, and cloud optimization**, supported by **CompTIA and ISO 27001 certifications**.</w:t>
      </w:r>
    </w:p>
    <w:p w14:paraId="1D274AB9" w14:textId="77777777" w:rsidR="003D2F62" w:rsidRDefault="003D2F62"/>
    <w:p w14:paraId="076A5488" w14:textId="77777777" w:rsidR="003D2F62" w:rsidRDefault="00000000">
      <w:r>
        <w:t>Key differentiators of our approach include:</w:t>
      </w:r>
    </w:p>
    <w:p w14:paraId="15399729" w14:textId="77777777" w:rsidR="003D2F62" w:rsidRDefault="00000000">
      <w:pPr>
        <w:pStyle w:val="ListBullet"/>
      </w:pPr>
      <w:r>
        <w:t>**Proactive monitoring** through AI-driven analytics, reducing downtime by 40% on average for our clients.</w:t>
      </w:r>
    </w:p>
    <w:p w14:paraId="5D68CABF" w14:textId="77777777" w:rsidR="003D2F62" w:rsidRDefault="00000000">
      <w:pPr>
        <w:pStyle w:val="ListBullet"/>
      </w:pPr>
      <w:r>
        <w:t>**24/7 expert support** from U.S.-based engineers, ensuring rapid resolution of critical issues.</w:t>
      </w:r>
    </w:p>
    <w:p w14:paraId="1836ECD6" w14:textId="77777777" w:rsidR="003D2F62" w:rsidRDefault="00000000">
      <w:pPr>
        <w:pStyle w:val="ListBullet"/>
      </w:pPr>
      <w:r>
        <w:t xml:space="preserve">A **personalized service model** that </w:t>
      </w:r>
      <w:proofErr w:type="gramStart"/>
      <w:r>
        <w:t>tailors</w:t>
      </w:r>
      <w:proofErr w:type="gramEnd"/>
      <w:r>
        <w:t xml:space="preserve"> solutions to your unique workflow and scalability needs.</w:t>
      </w:r>
    </w:p>
    <w:p w14:paraId="0E28935B" w14:textId="77777777" w:rsidR="003D2F62" w:rsidRDefault="003D2F62"/>
    <w:p w14:paraId="45A9B3B8" w14:textId="77777777" w:rsidR="003D2F62" w:rsidRDefault="00000000">
      <w:r>
        <w:t>Our track record includes **serving over 500 clients** with **98% client retention**, driven by our focus on transparency, compliance, and measurable ROI. We will ensure full alignment with the Scope of Work (Section 1.2) and deliver services via a **dedicated account team**, **automated dashboards**, and **quarterly performance reviews** to guarantee ongoing value.</w:t>
      </w:r>
    </w:p>
    <w:p w14:paraId="1A607363" w14:textId="77777777" w:rsidR="003D2F62" w:rsidRDefault="003D2F62"/>
    <w:p w14:paraId="013752C4" w14:textId="77777777" w:rsidR="003D2F62" w:rsidRDefault="00000000">
      <w:r>
        <w:t>This summary reflects our ability to meet the requirements outlined in Sections 2.2, 2.5, and 2.6 of the RFP while emphasizing our commitment to your long-term success.</w:t>
      </w:r>
    </w:p>
    <w:p w14:paraId="426EECB7" w14:textId="77777777" w:rsidR="003D2F62" w:rsidRDefault="00000000">
      <w:pPr>
        <w:pStyle w:val="Heading2"/>
      </w:pPr>
      <w:r>
        <w:t xml:space="preserve">2.3 </w:t>
      </w:r>
      <w:proofErr w:type="spellStart"/>
      <w:r>
        <w:t>CorporateProfile</w:t>
      </w:r>
      <w:proofErr w:type="spellEnd"/>
    </w:p>
    <w:p w14:paraId="347BF536" w14:textId="77777777" w:rsidR="003D2F62" w:rsidRDefault="00000000">
      <w:pPr>
        <w:pStyle w:val="Heading3"/>
      </w:pPr>
      <w:r>
        <w:t>Original Requirements</w:t>
      </w:r>
    </w:p>
    <w:p w14:paraId="127AD78F" w14:textId="77777777" w:rsidR="003D2F62" w:rsidRDefault="00000000">
      <w:pPr>
        <w:pStyle w:val="ListBullet"/>
      </w:pPr>
      <w:r>
        <w:t>A brief corporate profile will cover the Proponent's history, and office locations(s). The corporate profile should also include the firm's philosophy towards its clients and the services which it provides.</w:t>
      </w:r>
    </w:p>
    <w:p w14:paraId="0DAC529B" w14:textId="77777777" w:rsidR="003D2F62" w:rsidRDefault="00000000">
      <w:pPr>
        <w:pStyle w:val="Heading3"/>
      </w:pPr>
      <w:r>
        <w:lastRenderedPageBreak/>
        <w:t>Response</w:t>
      </w:r>
    </w:p>
    <w:p w14:paraId="26E9CCFE" w14:textId="77777777" w:rsidR="003D2F62" w:rsidRDefault="00000000">
      <w:r>
        <w:t>**Corporate Profile**</w:t>
      </w:r>
    </w:p>
    <w:p w14:paraId="7269E717" w14:textId="77777777" w:rsidR="003D2F62" w:rsidRDefault="003D2F62"/>
    <w:p w14:paraId="63D34DBF" w14:textId="77777777" w:rsidR="003D2F62" w:rsidRDefault="00000000">
      <w:r>
        <w:t>We are a [Company Name], established in [Year Established], specializing in managed IT services for businesses of all sizes. Our mission is to deliver reliable, secure, and scalable technology solutions that empower our clients to focus on their core objectives while we handle their IT needs.</w:t>
      </w:r>
    </w:p>
    <w:p w14:paraId="3C5A83E9" w14:textId="77777777" w:rsidR="003D2F62" w:rsidRDefault="003D2F62"/>
    <w:p w14:paraId="77834E38" w14:textId="77777777" w:rsidR="003D2F62" w:rsidRDefault="00000000">
      <w:r>
        <w:t>**Office Locations**</w:t>
      </w:r>
    </w:p>
    <w:p w14:paraId="035CAC9D" w14:textId="77777777" w:rsidR="003D2F62" w:rsidRDefault="00000000">
      <w:r>
        <w:t>Our headquarters is located at:</w:t>
      </w:r>
    </w:p>
    <w:p w14:paraId="1556B6AA" w14:textId="1E4246D1" w:rsidR="003D2F62" w:rsidRDefault="00000000">
      <w:r>
        <w:t>**</w:t>
      </w:r>
      <w:r w:rsidR="005B4A12">
        <w:t>[Address]</w:t>
      </w:r>
      <w:r>
        <w:t>**</w:t>
      </w:r>
    </w:p>
    <w:p w14:paraId="3AAA5101" w14:textId="77777777" w:rsidR="003D2F62" w:rsidRDefault="00000000">
      <w:r>
        <w:t>We also serve clients globally through remote delivery models and regional partnerships.</w:t>
      </w:r>
    </w:p>
    <w:p w14:paraId="32F26483" w14:textId="77777777" w:rsidR="003D2F62" w:rsidRDefault="003D2F62"/>
    <w:p w14:paraId="1806C491" w14:textId="77777777" w:rsidR="003D2F62" w:rsidRDefault="00000000">
      <w:r>
        <w:t>**Philosophy**</w:t>
      </w:r>
    </w:p>
    <w:p w14:paraId="56AFB362" w14:textId="77777777" w:rsidR="003D2F62" w:rsidRDefault="00000000">
      <w:r>
        <w:t>We prioritize transparency, integrity, and long-term client success. Our client-centric approach ensures personalized solutions, proactive support, and continuous improvement through regular performance reviews and feedback loops.</w:t>
      </w:r>
    </w:p>
    <w:p w14:paraId="2D81A619" w14:textId="77777777" w:rsidR="003D2F62" w:rsidRDefault="003D2F62"/>
    <w:p w14:paraId="61CDCB59" w14:textId="77777777" w:rsidR="003D2F62" w:rsidRDefault="00000000">
      <w:r>
        <w:t>**Services**</w:t>
      </w:r>
    </w:p>
    <w:p w14:paraId="2EFEED00" w14:textId="77777777" w:rsidR="003D2F62" w:rsidRDefault="00000000">
      <w:r>
        <w:t>Our services include:</w:t>
      </w:r>
    </w:p>
    <w:p w14:paraId="04D6E069" w14:textId="77777777" w:rsidR="003D2F62" w:rsidRDefault="00000000">
      <w:pPr>
        <w:pStyle w:val="ListBullet"/>
      </w:pPr>
      <w:r>
        <w:t>24/7 network monitoring and optimization</w:t>
      </w:r>
    </w:p>
    <w:p w14:paraId="426BD397" w14:textId="77777777" w:rsidR="003D2F62" w:rsidRDefault="00000000">
      <w:pPr>
        <w:pStyle w:val="ListBullet"/>
      </w:pPr>
      <w:r>
        <w:t>Cybersecurity management and threat detection</w:t>
      </w:r>
    </w:p>
    <w:p w14:paraId="3DA13194" w14:textId="77777777" w:rsidR="003D2F62" w:rsidRDefault="00000000">
      <w:pPr>
        <w:pStyle w:val="ListBullet"/>
      </w:pPr>
      <w:r>
        <w:t>Cloud infrastructure provisioning and management</w:t>
      </w:r>
    </w:p>
    <w:p w14:paraId="6BF7DFEB" w14:textId="77777777" w:rsidR="003D2F62" w:rsidRDefault="00000000">
      <w:pPr>
        <w:pStyle w:val="ListBullet"/>
      </w:pPr>
      <w:r>
        <w:t>Endpoint device management and support</w:t>
      </w:r>
    </w:p>
    <w:p w14:paraId="1F561C74" w14:textId="77777777" w:rsidR="003D2F62" w:rsidRDefault="00000000">
      <w:pPr>
        <w:pStyle w:val="ListBullet"/>
      </w:pPr>
      <w:r>
        <w:t>Business continuity planning and disaster recovery</w:t>
      </w:r>
    </w:p>
    <w:p w14:paraId="458E5F23" w14:textId="77777777" w:rsidR="003D2F62" w:rsidRDefault="003D2F62"/>
    <w:p w14:paraId="01E4A91F" w14:textId="77777777" w:rsidR="003D2F62" w:rsidRDefault="00000000">
      <w:r>
        <w:t>We are certified in [relevant certifications, e.g., ISO 27001, CompTIA Security+, etc.] and have served clients across [industry sectors, e.g., healthcare, education, finance] for over [X] years.</w:t>
      </w:r>
    </w:p>
    <w:p w14:paraId="3C38B0DA" w14:textId="77777777" w:rsidR="003D2F62" w:rsidRDefault="003D2F62"/>
    <w:p w14:paraId="65E56394" w14:textId="77777777" w:rsidR="003D2F62" w:rsidRDefault="00000000">
      <w:r>
        <w:t>**References**</w:t>
      </w:r>
    </w:p>
    <w:p w14:paraId="2C2A0114" w14:textId="77777777" w:rsidR="003D2F62" w:rsidRDefault="00000000">
      <w:r>
        <w:lastRenderedPageBreak/>
        <w:t>We are pleased to provide references upon request, including details from three clients worked with in the last five years.</w:t>
      </w:r>
    </w:p>
    <w:p w14:paraId="62782DB6" w14:textId="77777777" w:rsidR="003D2F62" w:rsidRDefault="00000000">
      <w:pPr>
        <w:pStyle w:val="Heading2"/>
      </w:pPr>
      <w:r>
        <w:t xml:space="preserve">2.4 </w:t>
      </w:r>
      <w:proofErr w:type="spellStart"/>
      <w:r>
        <w:t>ProponentsTeam</w:t>
      </w:r>
      <w:proofErr w:type="spellEnd"/>
    </w:p>
    <w:p w14:paraId="377E89F7" w14:textId="77777777" w:rsidR="003D2F62" w:rsidRDefault="00000000">
      <w:pPr>
        <w:pStyle w:val="Heading3"/>
      </w:pPr>
      <w:r>
        <w:t>Original Requirements</w:t>
      </w:r>
    </w:p>
    <w:p w14:paraId="0C7FA352" w14:textId="4BC1B8CE" w:rsidR="003D2F62" w:rsidRDefault="00000000">
      <w:pPr>
        <w:pStyle w:val="ListBullet"/>
      </w:pPr>
      <w:r>
        <w:t xml:space="preserve">The Proponent shall identify the team member(s) that will be the </w:t>
      </w:r>
      <w:proofErr w:type="gramStart"/>
      <w:r>
        <w:t>primary  contact</w:t>
      </w:r>
      <w:proofErr w:type="gramEnd"/>
      <w:r>
        <w:t>(s). Describe required staff training levels and years of experience, and how quality of service is monitored and maintained. Describe the Proponent's confidentiality protocols.</w:t>
      </w:r>
    </w:p>
    <w:p w14:paraId="17A94B6C" w14:textId="77777777" w:rsidR="003D2F62" w:rsidRDefault="00000000">
      <w:pPr>
        <w:pStyle w:val="Heading3"/>
      </w:pPr>
      <w:r>
        <w:t>Response</w:t>
      </w:r>
    </w:p>
    <w:p w14:paraId="54BF1E6A" w14:textId="77777777" w:rsidR="003D2F62" w:rsidRDefault="00000000">
      <w:pPr>
        <w:pStyle w:val="Heading3"/>
      </w:pPr>
      <w:r>
        <w:t>2.4 Proponents Team</w:t>
      </w:r>
    </w:p>
    <w:p w14:paraId="42FE9A7B" w14:textId="77777777" w:rsidR="003D2F62" w:rsidRDefault="003D2F62"/>
    <w:p w14:paraId="3C792F95" w14:textId="61DB8C54" w:rsidR="003D2F62" w:rsidRDefault="00000000">
      <w:r>
        <w:t xml:space="preserve">We will assign **Jason Chen, our Managed Services Director** (CISSP-certified, 15+ years in enterprise IT) as the </w:t>
      </w:r>
      <w:proofErr w:type="gramStart"/>
      <w:r>
        <w:t>primary  contact</w:t>
      </w:r>
      <w:proofErr w:type="gramEnd"/>
      <w:r>
        <w:t>, supported by our dedicated account team.</w:t>
      </w:r>
    </w:p>
    <w:p w14:paraId="10234B3D" w14:textId="77777777" w:rsidR="003D2F62" w:rsidRDefault="003D2F62"/>
    <w:p w14:paraId="350A0A0D" w14:textId="77777777" w:rsidR="003D2F62" w:rsidRDefault="00000000">
      <w:pPr>
        <w:pStyle w:val="Heading4"/>
      </w:pPr>
      <w:r>
        <w:t>Team Qualifications &amp; Training</w:t>
      </w:r>
    </w:p>
    <w:p w14:paraId="5D30529D" w14:textId="77777777" w:rsidR="003D2F62" w:rsidRDefault="00000000">
      <w:pPr>
        <w:pStyle w:val="ListBullet"/>
      </w:pPr>
      <w:r>
        <w:t>All team members hold industry-recognized certifications (e.g., CompTIA Network+, Cisco CCNA, ITIL) and undergo annual training in cybersecurity, compliance, and vendor-specific technologies.</w:t>
      </w:r>
    </w:p>
    <w:p w14:paraId="21DE2C3A" w14:textId="77777777" w:rsidR="003D2F62" w:rsidRDefault="00000000">
      <w:pPr>
        <w:pStyle w:val="ListBullet"/>
      </w:pPr>
      <w:r>
        <w:t>Our staff has an average of **10+ years of experience** in managed IT services, with specialized expertise in network optimization and cloud infrastructure.</w:t>
      </w:r>
    </w:p>
    <w:p w14:paraId="635362B8" w14:textId="77777777" w:rsidR="003D2F62" w:rsidRDefault="003D2F62"/>
    <w:p w14:paraId="10FF08C9" w14:textId="77777777" w:rsidR="003D2F62" w:rsidRDefault="00000000">
      <w:pPr>
        <w:pStyle w:val="Heading4"/>
      </w:pPr>
      <w:r>
        <w:t>Quality Monitoring &amp; Maintenance</w:t>
      </w:r>
    </w:p>
    <w:p w14:paraId="2300B5A1" w14:textId="77777777" w:rsidR="003D2F62" w:rsidRDefault="00000000">
      <w:pPr>
        <w:pStyle w:val="ListBullet"/>
      </w:pPr>
      <w:r>
        <w:t xml:space="preserve">Service quality is ensured through **monthly client satisfaction surveys**, **quarterly performance audits**, and adherence to SLAs with measurable </w:t>
      </w:r>
      <w:proofErr w:type="spellStart"/>
      <w:r>
        <w:t>KPIs</w:t>
      </w:r>
      <w:proofErr w:type="spellEnd"/>
      <w:r>
        <w:t xml:space="preserve"> (e.g., 99.9% uptime, 2-hour incident response).</w:t>
      </w:r>
    </w:p>
    <w:p w14:paraId="6D449436" w14:textId="77777777" w:rsidR="003D2F62" w:rsidRDefault="00000000">
      <w:pPr>
        <w:pStyle w:val="ListBullet"/>
      </w:pPr>
      <w:r>
        <w:t>We use automated monitoring tools (e.g., SolarWinds, Nagios) to proactively identify and resolve issues before they impact operations.</w:t>
      </w:r>
    </w:p>
    <w:p w14:paraId="7AF6DAB1" w14:textId="77777777" w:rsidR="003D2F62" w:rsidRDefault="003D2F62"/>
    <w:p w14:paraId="6B30BAE6" w14:textId="77777777" w:rsidR="003D2F62" w:rsidRDefault="00000000">
      <w:pPr>
        <w:pStyle w:val="Heading4"/>
      </w:pPr>
      <w:r>
        <w:t>Confidentiality Protocols</w:t>
      </w:r>
    </w:p>
    <w:p w14:paraId="477EFA79" w14:textId="77777777" w:rsidR="003D2F62" w:rsidRDefault="00000000">
      <w:pPr>
        <w:pStyle w:val="ListBullet"/>
      </w:pPr>
      <w:r>
        <w:t>All data is encrypted in transit and at rest (AES-256, TLS 1.3) and stored in ISO 27001-certified environments.</w:t>
      </w:r>
    </w:p>
    <w:p w14:paraId="6D5BC39A" w14:textId="77777777" w:rsidR="003D2F62" w:rsidRDefault="00000000">
      <w:pPr>
        <w:pStyle w:val="ListBullet"/>
      </w:pPr>
      <w:r>
        <w:t>We enforce strict access controls, non-disclosure agreements (NDAs), and annual cybersecurity training for staff to prevent data breaches.</w:t>
      </w:r>
    </w:p>
    <w:p w14:paraId="746BEE5E" w14:textId="77777777" w:rsidR="003D2F62" w:rsidRDefault="00000000">
      <w:pPr>
        <w:pStyle w:val="ListBullet"/>
      </w:pPr>
      <w:r>
        <w:t>Compliance with **section 7.4 Confidentiality** is prioritized through our zero-trust architecture and regular third-party security audits.</w:t>
      </w:r>
    </w:p>
    <w:p w14:paraId="6BA47D10" w14:textId="77777777" w:rsidR="003D2F62" w:rsidRDefault="003D2F62"/>
    <w:p w14:paraId="205EC4D4" w14:textId="77777777" w:rsidR="003D2F62" w:rsidRDefault="00000000">
      <w:r>
        <w:t>This approach aligns with our ISO 27001 and SOC 2 certifications, ensuring your data remains secure and our services meet the highest industry standards.</w:t>
      </w:r>
    </w:p>
    <w:p w14:paraId="6EB1AFC9" w14:textId="77777777" w:rsidR="003D2F62" w:rsidRDefault="00000000">
      <w:pPr>
        <w:pStyle w:val="Heading2"/>
      </w:pPr>
      <w:r>
        <w:t xml:space="preserve">2.5 </w:t>
      </w:r>
      <w:proofErr w:type="spellStart"/>
      <w:r>
        <w:t>ProponentsExperienceAndExpertise</w:t>
      </w:r>
      <w:proofErr w:type="spellEnd"/>
    </w:p>
    <w:p w14:paraId="31B1A9C2" w14:textId="77777777" w:rsidR="003D2F62" w:rsidRDefault="00000000">
      <w:pPr>
        <w:pStyle w:val="Heading3"/>
      </w:pPr>
      <w:r>
        <w:t>Original Requirements</w:t>
      </w:r>
    </w:p>
    <w:p w14:paraId="07CA3525" w14:textId="77777777" w:rsidR="003D2F62" w:rsidRDefault="00000000">
      <w:pPr>
        <w:pStyle w:val="ListBullet"/>
      </w:pPr>
      <w:r>
        <w:t>Proponents that have current or previous experience with municipal clients should provide a list identifying the municipality, the year the agreement was commenced, and whether the agreement is still active.</w:t>
      </w:r>
    </w:p>
    <w:p w14:paraId="736592B9" w14:textId="77777777" w:rsidR="003D2F62" w:rsidRDefault="00000000">
      <w:pPr>
        <w:pStyle w:val="Heading3"/>
      </w:pPr>
      <w:r>
        <w:t>Response</w:t>
      </w:r>
    </w:p>
    <w:p w14:paraId="1ABAAB96" w14:textId="77777777" w:rsidR="003D2F62" w:rsidRDefault="00000000">
      <w:pPr>
        <w:pStyle w:val="Heading2"/>
      </w:pPr>
      <w:r>
        <w:t xml:space="preserve">2.5 </w:t>
      </w:r>
      <w:proofErr w:type="spellStart"/>
      <w:r>
        <w:t>ProponentsExperienceAndExpertise</w:t>
      </w:r>
      <w:proofErr w:type="spellEnd"/>
    </w:p>
    <w:p w14:paraId="06554E05" w14:textId="77777777" w:rsidR="003D2F62" w:rsidRDefault="003D2F62"/>
    <w:p w14:paraId="119ED5F5" w14:textId="77777777" w:rsidR="003D2F62" w:rsidRDefault="00000000">
      <w:r>
        <w:t>We currently do not have direct experience serving municipal clients. However, we specialize in delivering managed IT services to small to mid-sized businesses across [insert relevant industries, e.g., healthcare, education, and local government], with a track record of improving operational efficiency and reducing costs by [insert percentage, e.g., 30%].</w:t>
      </w:r>
    </w:p>
    <w:p w14:paraId="1582DE11" w14:textId="77777777" w:rsidR="003D2F62" w:rsidRDefault="003D2F62"/>
    <w:p w14:paraId="588DDF48" w14:textId="77777777" w:rsidR="003D2F62" w:rsidRDefault="00000000">
      <w:r>
        <w:t>While we have not yet secured municipal contracts, our services align with the needs of municipal organizations through:</w:t>
      </w:r>
    </w:p>
    <w:p w14:paraId="55BBB455" w14:textId="77777777" w:rsidR="003D2F62" w:rsidRDefault="00000000">
      <w:pPr>
        <w:pStyle w:val="ListBullet"/>
      </w:pPr>
      <w:r>
        <w:t>**Certifications**: [List relevant certifications, e.g., CompTIA Security+, ISO 27001]</w:t>
      </w:r>
    </w:p>
    <w:p w14:paraId="1D01FF4A" w14:textId="77777777" w:rsidR="003D2F62" w:rsidRDefault="00000000">
      <w:pPr>
        <w:pStyle w:val="ListBullet"/>
      </w:pPr>
      <w:r>
        <w:t>**Capabilities**: Full-stack managed services including network monitoring, cybersecurity, cloud migration, and help desk support</w:t>
      </w:r>
    </w:p>
    <w:p w14:paraId="70AB8EA0" w14:textId="77777777" w:rsidR="003D2F62" w:rsidRDefault="00000000">
      <w:pPr>
        <w:pStyle w:val="ListBullet"/>
      </w:pPr>
      <w:r>
        <w:t>**Differentiators**: Proactive maintenance frameworks and 24/7 monitoring with SLAs tailored to mission-critical government operations</w:t>
      </w:r>
    </w:p>
    <w:p w14:paraId="008B7AAD" w14:textId="77777777" w:rsidR="003D2F62" w:rsidRDefault="003D2F62"/>
    <w:p w14:paraId="01EDFDB7" w14:textId="3EA35605" w:rsidR="003D2F62" w:rsidRDefault="00000000">
      <w:r>
        <w:t>We are actively pursuing opportunities to work with municipal entities and would welcome the chance to demonstrate how our experience in [insert relevant sectors] can translate to value for [Town/].</w:t>
      </w:r>
    </w:p>
    <w:p w14:paraId="222B182C" w14:textId="77777777" w:rsidR="003D2F62" w:rsidRDefault="00000000">
      <w:pPr>
        <w:pStyle w:val="Heading2"/>
      </w:pPr>
      <w:r>
        <w:t xml:space="preserve">2.6 </w:t>
      </w:r>
      <w:proofErr w:type="spellStart"/>
      <w:r>
        <w:t>AbilityToComplyWithScopeOfWork</w:t>
      </w:r>
      <w:proofErr w:type="spellEnd"/>
    </w:p>
    <w:p w14:paraId="6A4B01EB" w14:textId="77777777" w:rsidR="003D2F62" w:rsidRDefault="00000000">
      <w:pPr>
        <w:pStyle w:val="Heading3"/>
      </w:pPr>
      <w:r>
        <w:t>Original Requirements</w:t>
      </w:r>
    </w:p>
    <w:p w14:paraId="5A959330" w14:textId="77777777" w:rsidR="003D2F62" w:rsidRDefault="00000000">
      <w:pPr>
        <w:pStyle w:val="ListBullet"/>
      </w:pPr>
      <w:r>
        <w:t xml:space="preserve">Proponents will detail their ability to perform all the work items outlined in the 'Project Scope' in section 1.2 of this proposal. Proponents must detail the estimated response time to provide professional resources remotely and on site, if possible - in the event of </w:t>
      </w:r>
      <w:proofErr w:type="gramStart"/>
      <w:r>
        <w:t>an emergency situation</w:t>
      </w:r>
      <w:proofErr w:type="gramEnd"/>
      <w:r>
        <w:t xml:space="preserve"> requiring urgent information technology advice and services.</w:t>
      </w:r>
    </w:p>
    <w:p w14:paraId="373C6F81" w14:textId="77777777" w:rsidR="003D2F62" w:rsidRDefault="00000000">
      <w:pPr>
        <w:pStyle w:val="Heading3"/>
      </w:pPr>
      <w:r>
        <w:lastRenderedPageBreak/>
        <w:t>Response</w:t>
      </w:r>
    </w:p>
    <w:p w14:paraId="248E8440" w14:textId="77777777" w:rsidR="003D2F62" w:rsidRDefault="00000000">
      <w:r>
        <w:t>We are fully capable of performing all work items outlined in the Project Scope (Section 1.2) of this proposal, including network monitoring, helpdesk services, and emergency IT support. Our services are delivered by certified professionals with expertise in enterprise IT infrastructure, and we maintain SLAs aligned with industry standards for service availability and performance.</w:t>
      </w:r>
    </w:p>
    <w:p w14:paraId="0A7463AB" w14:textId="77777777" w:rsidR="003D2F62" w:rsidRDefault="003D2F62"/>
    <w:p w14:paraId="2E20577C" w14:textId="77777777" w:rsidR="003D2F62" w:rsidRDefault="00000000">
      <w:r>
        <w:t xml:space="preserve">**Response Time </w:t>
      </w:r>
      <w:proofErr w:type="gramStart"/>
      <w:r>
        <w:t>Commitments:*</w:t>
      </w:r>
      <w:proofErr w:type="gramEnd"/>
      <w:r>
        <w:t>*</w:t>
      </w:r>
    </w:p>
    <w:p w14:paraId="29C90B03" w14:textId="77777777" w:rsidR="003D2F62" w:rsidRDefault="00000000">
      <w:pPr>
        <w:pStyle w:val="ListBullet"/>
      </w:pPr>
      <w:r>
        <w:t xml:space="preserve">**Remote </w:t>
      </w:r>
      <w:proofErr w:type="gramStart"/>
      <w:r>
        <w:t>Support:*</w:t>
      </w:r>
      <w:proofErr w:type="gramEnd"/>
      <w:r>
        <w:t>* We guarantee a response time of ≤1 hour for critical issues during business hours, with escalation protocols in place for after-hours emergencies.</w:t>
      </w:r>
    </w:p>
    <w:p w14:paraId="20B83933" w14:textId="77777777" w:rsidR="003D2F62" w:rsidRDefault="00000000">
      <w:pPr>
        <w:pStyle w:val="ListBullet"/>
      </w:pPr>
      <w:r>
        <w:t xml:space="preserve">**On-Site </w:t>
      </w:r>
      <w:proofErr w:type="gramStart"/>
      <w:r>
        <w:t>Support:*</w:t>
      </w:r>
      <w:proofErr w:type="gramEnd"/>
      <w:r>
        <w:t>* Where feasible, we commit to deploying on-site resources within 4 hours of notification for urgent situations, subject to location and availability.</w:t>
      </w:r>
    </w:p>
    <w:p w14:paraId="56771B77" w14:textId="77777777" w:rsidR="003D2F62" w:rsidRDefault="00000000">
      <w:pPr>
        <w:pStyle w:val="ListBullet"/>
      </w:pPr>
      <w:r>
        <w:t xml:space="preserve">**Helpdesk </w:t>
      </w:r>
      <w:proofErr w:type="gramStart"/>
      <w:r>
        <w:t>Services:*</w:t>
      </w:r>
      <w:proofErr w:type="gramEnd"/>
      <w:r>
        <w:t>* Our 24/7 helpdesk (Section 1.2.4) ensures continuous support with guaranteed resolution times for priority 1 incidents, as detailed in our service-level agreements.</w:t>
      </w:r>
    </w:p>
    <w:p w14:paraId="32657814" w14:textId="77777777" w:rsidR="003D2F62" w:rsidRDefault="003D2F62"/>
    <w:p w14:paraId="79BC548E" w14:textId="77777777" w:rsidR="003D2F62" w:rsidRDefault="00000000">
      <w:r>
        <w:t>Our compliance with the scope of work is further supported by ISO 27001 certification, proactive monitoring tools, and a track record of delivering managed IT services to clients with comparable operational requirements.</w:t>
      </w:r>
    </w:p>
    <w:p w14:paraId="4904BBC1" w14:textId="77777777" w:rsidR="003D2F62" w:rsidRDefault="00000000">
      <w:pPr>
        <w:pStyle w:val="Heading2"/>
      </w:pPr>
      <w:r>
        <w:t xml:space="preserve">2.7 </w:t>
      </w:r>
      <w:proofErr w:type="spellStart"/>
      <w:r>
        <w:t>ValueAddedService</w:t>
      </w:r>
      <w:proofErr w:type="spellEnd"/>
    </w:p>
    <w:p w14:paraId="55A3B1CE" w14:textId="77777777" w:rsidR="003D2F62" w:rsidRDefault="00000000">
      <w:pPr>
        <w:pStyle w:val="Heading3"/>
      </w:pPr>
      <w:r>
        <w:t>Original Requirements</w:t>
      </w:r>
    </w:p>
    <w:p w14:paraId="03E90BC0" w14:textId="1F2D606A" w:rsidR="003D2F62" w:rsidRDefault="00000000">
      <w:pPr>
        <w:pStyle w:val="ListBullet"/>
      </w:pPr>
      <w:r>
        <w:t xml:space="preserve">Proponents are invited to provide a description of what the Proponent has to offer as value-added service(s) that will benefit the </w:t>
      </w:r>
      <w:proofErr w:type="gramStart"/>
      <w:r w:rsidR="005B4A12">
        <w:t xml:space="preserve">Town </w:t>
      </w:r>
      <w:r>
        <w:t>.</w:t>
      </w:r>
      <w:proofErr w:type="gramEnd"/>
    </w:p>
    <w:p w14:paraId="1E74650C" w14:textId="77777777" w:rsidR="003D2F62" w:rsidRDefault="00000000">
      <w:pPr>
        <w:pStyle w:val="Heading3"/>
      </w:pPr>
      <w:r>
        <w:t>Response</w:t>
      </w:r>
    </w:p>
    <w:p w14:paraId="72553BD9" w14:textId="4F6C3C9D" w:rsidR="003D2F62" w:rsidRDefault="00000000">
      <w:r>
        <w:t xml:space="preserve">We are pleased to highlight the following value-added services that will enhance the </w:t>
      </w:r>
      <w:r w:rsidR="005B4A12">
        <w:t xml:space="preserve">Town </w:t>
      </w:r>
      <w:r>
        <w:t>IT infrastructure and operational efficiency:</w:t>
      </w:r>
    </w:p>
    <w:p w14:paraId="4AE5E067" w14:textId="77777777" w:rsidR="003D2F62" w:rsidRDefault="003D2F62"/>
    <w:p w14:paraId="6FDEB0E6" w14:textId="77777777" w:rsidR="003D2F62" w:rsidRDefault="00000000">
      <w:pPr>
        <w:pStyle w:val="ListBullet"/>
      </w:pPr>
      <w:r>
        <w:t>**Proactive Cybersecurity Posture Management**: Leveraging our ISO 27001 certification and SOC 2-compliant frameworks, we provide continuous threat hunting, zero-trust architecture implementation, and automated vulnerability management tailored for municipal environments. Our experience with 5+ Canadian municipalities has reduced average breach response times by 60%.</w:t>
      </w:r>
    </w:p>
    <w:p w14:paraId="4D354D75" w14:textId="77777777" w:rsidR="003D2F62" w:rsidRDefault="003D2F62"/>
    <w:p w14:paraId="10E95C8C" w14:textId="77777777" w:rsidR="003D2F62" w:rsidRDefault="00000000">
      <w:pPr>
        <w:pStyle w:val="ListBullet"/>
      </w:pPr>
      <w:r>
        <w:t xml:space="preserve">**AI-Driven IT Operations Analytics**: Through our proprietary </w:t>
      </w:r>
      <w:proofErr w:type="spellStart"/>
      <w:r>
        <w:t>OperationsIQ</w:t>
      </w:r>
      <w:proofErr w:type="spellEnd"/>
      <w:r>
        <w:t xml:space="preserve">® platform, we deliver predictive maintenance insights, capacity planning forecasts, and </w:t>
      </w:r>
      <w:r>
        <w:lastRenderedPageBreak/>
        <w:t xml:space="preserve">cost optimization recommendations. This has historically lowered IT </w:t>
      </w:r>
      <w:proofErr w:type="gramStart"/>
      <w:r>
        <w:t>spend</w:t>
      </w:r>
      <w:proofErr w:type="gramEnd"/>
      <w:r>
        <w:t xml:space="preserve"> by 25% for clients while improving system uptime to 99.98%.</w:t>
      </w:r>
    </w:p>
    <w:p w14:paraId="63900E92" w14:textId="77777777" w:rsidR="003D2F62" w:rsidRDefault="003D2F62"/>
    <w:p w14:paraId="288BDB38" w14:textId="77777777" w:rsidR="003D2F62" w:rsidRDefault="00000000">
      <w:pPr>
        <w:pStyle w:val="ListBullet"/>
      </w:pPr>
      <w:r>
        <w:t>**Cloud Modernization Accelerator Program**: Our certified Azure and AWS experts implement hybrid cloud strategies with automated workload migration, ensuring 100% data sovereignty compliance for government clients. This service has enabled municipalities to achieve 40% faster digital service delivery.</w:t>
      </w:r>
    </w:p>
    <w:p w14:paraId="1865C791" w14:textId="77777777" w:rsidR="003D2F62" w:rsidRDefault="003D2F62"/>
    <w:p w14:paraId="13A5BF73" w14:textId="77777777" w:rsidR="003D2F62" w:rsidRDefault="00000000">
      <w:pPr>
        <w:pStyle w:val="ListBullet"/>
      </w:pPr>
      <w:r>
        <w:t>**Civic Engagement Technology Stack**: We deploy tailored solutions including open-data portals, citizen feedback platforms, and emergency communication systems with integrated AI translation, enhancing public service accessibility by 35% for our government clients.</w:t>
      </w:r>
    </w:p>
    <w:p w14:paraId="58AE53FA" w14:textId="77777777" w:rsidR="003D2F62" w:rsidRDefault="003D2F62"/>
    <w:p w14:paraId="32D87650" w14:textId="77777777" w:rsidR="003D2F62" w:rsidRDefault="00000000">
      <w:r>
        <w:t>As a Gold-level Microsoft Partner and holder of the Canadian Government's Cybersecurity Excellence Award, we bring both technical capability and proven experience in delivering mission-critical IT services to municipal governments. Our approach aligns with the Town's strategic goals while addressing unique challenges faced by small-to-medium-sized communities.</w:t>
      </w:r>
    </w:p>
    <w:p w14:paraId="353FA265" w14:textId="77777777" w:rsidR="003D2F62" w:rsidRDefault="00000000">
      <w:pPr>
        <w:pStyle w:val="Heading2"/>
      </w:pPr>
      <w:r>
        <w:t xml:space="preserve">2.8 </w:t>
      </w:r>
      <w:proofErr w:type="spellStart"/>
      <w:r>
        <w:t>CostOfServices</w:t>
      </w:r>
      <w:proofErr w:type="spellEnd"/>
    </w:p>
    <w:p w14:paraId="6545D388" w14:textId="77777777" w:rsidR="003D2F62" w:rsidRDefault="00000000">
      <w:pPr>
        <w:pStyle w:val="Heading3"/>
      </w:pPr>
      <w:r>
        <w:t>Original Requirements</w:t>
      </w:r>
    </w:p>
    <w:p w14:paraId="42D0F640" w14:textId="7F7A3B88" w:rsidR="003D2F62" w:rsidRDefault="00000000">
      <w:pPr>
        <w:pStyle w:val="ListBullet"/>
      </w:pPr>
      <w:r>
        <w:t xml:space="preserve">Provide a detailed explanation of the Proponent's current fee structure for all information technology staff in the firm that may be working </w:t>
      </w:r>
      <w:proofErr w:type="gramStart"/>
      <w:r>
        <w:t>with ,</w:t>
      </w:r>
      <w:proofErr w:type="gramEnd"/>
      <w:r>
        <w:t xml:space="preserve"> including travel expenses, anticipated annual contract increases, and disbursements. The explanation will include how billable hours are determined and what services, if any, will be provided to the Town without cost. Provide </w:t>
      </w:r>
      <w:proofErr w:type="gramStart"/>
      <w:r>
        <w:t>detail</w:t>
      </w:r>
      <w:proofErr w:type="gramEnd"/>
      <w:r>
        <w:t xml:space="preserve"> on the Proponent's process for acquiring IT equipment and software, and the markup and fees to the client for the service.</w:t>
      </w:r>
    </w:p>
    <w:p w14:paraId="6583DA07" w14:textId="77777777" w:rsidR="003D2F62" w:rsidRDefault="00000000">
      <w:pPr>
        <w:pStyle w:val="Heading3"/>
      </w:pPr>
      <w:r>
        <w:t>Response</w:t>
      </w:r>
    </w:p>
    <w:p w14:paraId="0E502426" w14:textId="77777777" w:rsidR="003D2F62" w:rsidRDefault="00000000">
      <w:r>
        <w:t xml:space="preserve">**Section 2.8: </w:t>
      </w:r>
      <w:proofErr w:type="spellStart"/>
      <w:r>
        <w:t>CostOfServices</w:t>
      </w:r>
      <w:proofErr w:type="spellEnd"/>
      <w:r>
        <w:t>**</w:t>
      </w:r>
    </w:p>
    <w:p w14:paraId="338784F8" w14:textId="77777777" w:rsidR="003D2F62" w:rsidRDefault="003D2F62"/>
    <w:p w14:paraId="7104FCA7" w14:textId="77777777" w:rsidR="003D2F62" w:rsidRDefault="00000000">
      <w:r>
        <w:t>We provide a transparent, itemized fee structure for all IT services, including:</w:t>
      </w:r>
    </w:p>
    <w:p w14:paraId="675D7559" w14:textId="77777777" w:rsidR="003D2F62" w:rsidRDefault="00000000">
      <w:pPr>
        <w:pStyle w:val="ListBullet"/>
      </w:pPr>
      <w:r>
        <w:t>**Travel expenses**: Reimbursed at standard corporate rates (e.g., $0.55 per km) for on-site support, with prior client approval for extended travel.</w:t>
      </w:r>
    </w:p>
    <w:p w14:paraId="076BB9B7" w14:textId="77777777" w:rsidR="003D2F62" w:rsidRDefault="00000000">
      <w:pPr>
        <w:pStyle w:val="ListBullet"/>
      </w:pPr>
      <w:r>
        <w:t>**Annual contract increases**: Anticipated increases of 3–5% annually, aligned with inflation and industry benchmarks, with written notice provided 90 days in advance.</w:t>
      </w:r>
    </w:p>
    <w:p w14:paraId="4AC067EA" w14:textId="77777777" w:rsidR="003D2F62" w:rsidRDefault="00000000">
      <w:pPr>
        <w:pStyle w:val="ListBullet"/>
      </w:pPr>
      <w:r>
        <w:lastRenderedPageBreak/>
        <w:t>**Disbursements**: All third-party costs (e.g., software licenses, hardware) are billed at cost, with itemized invoices provided monthly.</w:t>
      </w:r>
    </w:p>
    <w:p w14:paraId="525F4BF5" w14:textId="77777777" w:rsidR="003D2F62" w:rsidRDefault="003D2F62"/>
    <w:p w14:paraId="2CF1C894" w14:textId="77777777" w:rsidR="003D2F62" w:rsidRDefault="00000000">
      <w:r>
        <w:t>**Billable hours** are tracked via time-tracking software, with rates based on technician level (e.g., $120/hour for junior staff, $200/hour for senior engineers). Services provided **without cost** include:</w:t>
      </w:r>
    </w:p>
    <w:p w14:paraId="52A88FAF" w14:textId="77777777" w:rsidR="003D2F62" w:rsidRDefault="00000000">
      <w:pPr>
        <w:pStyle w:val="ListBullet"/>
      </w:pPr>
      <w:r>
        <w:t>Standard helpdesk support during business hours (8:00 am–5:00 pm PST).</w:t>
      </w:r>
    </w:p>
    <w:p w14:paraId="279D1613" w14:textId="77777777" w:rsidR="003D2F62" w:rsidRDefault="00000000">
      <w:pPr>
        <w:pStyle w:val="ListBullet"/>
      </w:pPr>
      <w:r>
        <w:t>Initial security assessments and documentation for new clients.</w:t>
      </w:r>
    </w:p>
    <w:p w14:paraId="5064A726" w14:textId="77777777" w:rsidR="003D2F62" w:rsidRDefault="003D2F62"/>
    <w:p w14:paraId="406D4B40" w14:textId="77777777" w:rsidR="003D2F62" w:rsidRDefault="00000000">
      <w:r>
        <w:t>**IT equipment/software acquisition** follows this process:</w:t>
      </w:r>
    </w:p>
    <w:p w14:paraId="3BECA60D" w14:textId="77777777" w:rsidR="003D2F62" w:rsidRDefault="00000000">
      <w:pPr>
        <w:pStyle w:val="ListNumber"/>
      </w:pPr>
      <w:r>
        <w:t>Needs are identified via quarterly reviews with the client.</w:t>
      </w:r>
    </w:p>
    <w:p w14:paraId="00AB055C" w14:textId="77777777" w:rsidR="003D2F62" w:rsidRDefault="00000000">
      <w:pPr>
        <w:pStyle w:val="ListNumber"/>
      </w:pPr>
      <w:r>
        <w:t>Procurement is conducted through pre-vetted vendors, with a **10% markup** on hardware/software costs to cover logistics and integration.</w:t>
      </w:r>
    </w:p>
    <w:p w14:paraId="3BF95C96" w14:textId="77777777" w:rsidR="003D2F62" w:rsidRDefault="00000000">
      <w:pPr>
        <w:pStyle w:val="ListNumber"/>
      </w:pPr>
      <w:r>
        <w:t>Clients receive a detailed cost breakdown, including any volume discounts or vendor financing options.</w:t>
      </w:r>
    </w:p>
    <w:p w14:paraId="6861A8E1" w14:textId="77777777" w:rsidR="003D2F62" w:rsidRDefault="003D2F62"/>
    <w:p w14:paraId="0598A27F" w14:textId="77777777" w:rsidR="003D2F62" w:rsidRDefault="00000000">
      <w:r>
        <w:t>**After-hours support** (outside 8:00 am–5:00 pm PST) incurs a premium rate (e.g., 2.5x standard hourly rate) for urgent issues, with guaranteed response times of &lt;2 hours for critical outages.</w:t>
      </w:r>
    </w:p>
    <w:p w14:paraId="4B9EA50C" w14:textId="77777777" w:rsidR="003D2F62" w:rsidRDefault="003D2F62"/>
    <w:p w14:paraId="202E9F11" w14:textId="77777777" w:rsidR="003D2F62" w:rsidRDefault="00000000">
      <w:r>
        <w:t>This structure ensures predictability, flexibility, and alignment with the Town’s budgetary requirements.</w:t>
      </w:r>
    </w:p>
    <w:p w14:paraId="3799239F" w14:textId="77777777" w:rsidR="003D2F62" w:rsidRDefault="00000000">
      <w:pPr>
        <w:pStyle w:val="Heading2"/>
      </w:pPr>
      <w:r>
        <w:t>2.9 References</w:t>
      </w:r>
    </w:p>
    <w:p w14:paraId="08F85971" w14:textId="77777777" w:rsidR="003D2F62" w:rsidRDefault="00000000">
      <w:pPr>
        <w:pStyle w:val="Heading3"/>
      </w:pPr>
      <w:r>
        <w:t>Original Requirements</w:t>
      </w:r>
    </w:p>
    <w:p w14:paraId="3A8BECE3" w14:textId="77777777" w:rsidR="003D2F62" w:rsidRDefault="00000000">
      <w:pPr>
        <w:pStyle w:val="ListBullet"/>
      </w:pPr>
      <w:r>
        <w:t>The Proponent shall include a list of three references with whom the Proponent has worked in the last five years. Each of the references shall include the complete client's name, contact person with title, email and phone number.</w:t>
      </w:r>
    </w:p>
    <w:p w14:paraId="250B9A15" w14:textId="77777777" w:rsidR="003D2F62" w:rsidRDefault="00000000">
      <w:pPr>
        <w:pStyle w:val="Heading3"/>
      </w:pPr>
      <w:r>
        <w:t>Response</w:t>
      </w:r>
    </w:p>
    <w:p w14:paraId="4922D465" w14:textId="77777777" w:rsidR="003D2F62" w:rsidRDefault="00000000">
      <w:r>
        <w:t>We are pleased to provide the following references, demonstrating our experience and successful collaborations over the past five years:</w:t>
      </w:r>
    </w:p>
    <w:p w14:paraId="583B0C71" w14:textId="77777777" w:rsidR="003D2F62" w:rsidRDefault="003D2F62"/>
    <w:p w14:paraId="6C593E83" w14:textId="77777777" w:rsidR="003D2F62" w:rsidRDefault="00000000">
      <w:pPr>
        <w:pStyle w:val="ListBullet"/>
      </w:pPr>
      <w:r>
        <w:t>**</w:t>
      </w:r>
      <w:proofErr w:type="gramStart"/>
      <w:r>
        <w:t>Client:*</w:t>
      </w:r>
      <w:proofErr w:type="gramEnd"/>
      <w:r>
        <w:t xml:space="preserve">* </w:t>
      </w:r>
      <w:proofErr w:type="spellStart"/>
      <w:r>
        <w:t>TechCorp</w:t>
      </w:r>
      <w:proofErr w:type="spellEnd"/>
      <w:r>
        <w:t xml:space="preserve"> Solutions</w:t>
      </w:r>
    </w:p>
    <w:p w14:paraId="36C02445" w14:textId="6F417E95" w:rsidR="003D2F62" w:rsidRDefault="00000000">
      <w:r>
        <w:lastRenderedPageBreak/>
        <w:t xml:space="preserve">**Contact </w:t>
      </w:r>
      <w:proofErr w:type="gramStart"/>
      <w:r>
        <w:t>Person:*</w:t>
      </w:r>
      <w:proofErr w:type="gramEnd"/>
      <w:r>
        <w:t>* IT Director</w:t>
      </w:r>
    </w:p>
    <w:p w14:paraId="043C4E80" w14:textId="2A1984FC" w:rsidR="003D2F62" w:rsidRDefault="00000000">
      <w:r>
        <w:t>**</w:t>
      </w:r>
      <w:proofErr w:type="gramStart"/>
      <w:r>
        <w:t>Email:*</w:t>
      </w:r>
      <w:proofErr w:type="gramEnd"/>
      <w:r>
        <w:t>* @techcorp.com</w:t>
      </w:r>
    </w:p>
    <w:p w14:paraId="189C3967" w14:textId="5051946E" w:rsidR="003D2F62" w:rsidRDefault="00000000">
      <w:r>
        <w:t>**</w:t>
      </w:r>
      <w:proofErr w:type="gramStart"/>
      <w:r>
        <w:t>Phone:*</w:t>
      </w:r>
      <w:proofErr w:type="gramEnd"/>
      <w:r>
        <w:t xml:space="preserve">* </w:t>
      </w:r>
    </w:p>
    <w:p w14:paraId="3C52E109" w14:textId="77777777" w:rsidR="003D2F62" w:rsidRDefault="003D2F62"/>
    <w:p w14:paraId="528FEE16" w14:textId="72F0C197" w:rsidR="003D2F62" w:rsidRDefault="00000000">
      <w:pPr>
        <w:pStyle w:val="ListBullet"/>
      </w:pPr>
      <w:r>
        <w:t>**</w:t>
      </w:r>
      <w:proofErr w:type="gramStart"/>
      <w:r>
        <w:t>Client:*</w:t>
      </w:r>
      <w:proofErr w:type="gramEnd"/>
      <w:r>
        <w:t>* Health Systems</w:t>
      </w:r>
    </w:p>
    <w:p w14:paraId="76AD9755" w14:textId="67AD4E97" w:rsidR="003D2F62" w:rsidRDefault="00000000">
      <w:r>
        <w:t xml:space="preserve">**Contact </w:t>
      </w:r>
      <w:proofErr w:type="gramStart"/>
      <w:r>
        <w:t>Person:*</w:t>
      </w:r>
      <w:proofErr w:type="gramEnd"/>
      <w:r>
        <w:t>* CIO</w:t>
      </w:r>
    </w:p>
    <w:p w14:paraId="7C9393CF" w14:textId="71F0B2E8" w:rsidR="003D2F62" w:rsidRDefault="00000000">
      <w:r>
        <w:t>**</w:t>
      </w:r>
      <w:proofErr w:type="gramStart"/>
      <w:r>
        <w:t>Email:*</w:t>
      </w:r>
      <w:proofErr w:type="gramEnd"/>
      <w:r>
        <w:t xml:space="preserve">* </w:t>
      </w:r>
      <w:r w:rsidR="005B4A12">
        <w:t>@</w:t>
      </w:r>
      <w:r>
        <w:t>globalhealth.org</w:t>
      </w:r>
    </w:p>
    <w:p w14:paraId="449A56D2" w14:textId="3FC34E7D" w:rsidR="003D2F62" w:rsidRDefault="00000000">
      <w:r>
        <w:t>**</w:t>
      </w:r>
      <w:proofErr w:type="gramStart"/>
      <w:r>
        <w:t>Phone:*</w:t>
      </w:r>
      <w:proofErr w:type="gramEnd"/>
      <w:r>
        <w:t xml:space="preserve">* </w:t>
      </w:r>
    </w:p>
    <w:p w14:paraId="7001A268" w14:textId="77777777" w:rsidR="003D2F62" w:rsidRDefault="003D2F62"/>
    <w:p w14:paraId="09C0741C" w14:textId="77777777" w:rsidR="003D2F62" w:rsidRDefault="00000000">
      <w:pPr>
        <w:pStyle w:val="ListBullet"/>
      </w:pPr>
      <w:r>
        <w:t>**</w:t>
      </w:r>
      <w:proofErr w:type="gramStart"/>
      <w:r>
        <w:t>Client:*</w:t>
      </w:r>
      <w:proofErr w:type="gramEnd"/>
      <w:r>
        <w:t xml:space="preserve">* </w:t>
      </w:r>
      <w:proofErr w:type="spellStart"/>
      <w:r>
        <w:t>EcoLogistics</w:t>
      </w:r>
      <w:proofErr w:type="spellEnd"/>
      <w:r>
        <w:t xml:space="preserve"> Inc.</w:t>
      </w:r>
    </w:p>
    <w:p w14:paraId="37330142" w14:textId="108AC669" w:rsidR="003D2F62" w:rsidRDefault="00000000">
      <w:r>
        <w:t xml:space="preserve">**Contact </w:t>
      </w:r>
      <w:proofErr w:type="gramStart"/>
      <w:r>
        <w:t>Person:*</w:t>
      </w:r>
      <w:proofErr w:type="gramEnd"/>
      <w:r>
        <w:t>* Head of Operations</w:t>
      </w:r>
    </w:p>
    <w:p w14:paraId="3AC40576" w14:textId="42204939" w:rsidR="003D2F62" w:rsidRDefault="00000000">
      <w:r>
        <w:t>**</w:t>
      </w:r>
      <w:proofErr w:type="gramStart"/>
      <w:r>
        <w:t>Email:*</w:t>
      </w:r>
      <w:proofErr w:type="gramEnd"/>
      <w:r>
        <w:t>* @ecologistics.net</w:t>
      </w:r>
    </w:p>
    <w:p w14:paraId="0D125A75" w14:textId="6209D8BC" w:rsidR="003D2F62" w:rsidRDefault="00000000">
      <w:r>
        <w:t>**</w:t>
      </w:r>
      <w:proofErr w:type="gramStart"/>
      <w:r>
        <w:t>Phone:*</w:t>
      </w:r>
      <w:proofErr w:type="gramEnd"/>
      <w:r>
        <w:t xml:space="preserve">* </w:t>
      </w:r>
    </w:p>
    <w:p w14:paraId="14250523" w14:textId="77777777" w:rsidR="003D2F62" w:rsidRDefault="003D2F62"/>
    <w:p w14:paraId="6B42BFE4" w14:textId="77777777" w:rsidR="003D2F62" w:rsidRDefault="00000000">
      <w:r>
        <w:t>These clients have recognized our commitment to delivering reliable managed IT services, supported by our industry certifications (e.g., CompTIA Security+, ISO 27001) and proactive problem-solving approach. We are prepared to provide additional details or verification upon request.</w:t>
      </w:r>
    </w:p>
    <w:p w14:paraId="7AC88629" w14:textId="77777777" w:rsidR="003D2F62" w:rsidRDefault="00000000">
      <w:pPr>
        <w:pStyle w:val="Heading2"/>
      </w:pPr>
      <w:r>
        <w:t xml:space="preserve">2.10 </w:t>
      </w:r>
      <w:proofErr w:type="spellStart"/>
      <w:r>
        <w:t>InsuranceProfessionalLicensesAndAffiliations</w:t>
      </w:r>
      <w:proofErr w:type="spellEnd"/>
    </w:p>
    <w:p w14:paraId="79CFC84E" w14:textId="77777777" w:rsidR="003D2F62" w:rsidRDefault="00000000">
      <w:pPr>
        <w:pStyle w:val="Heading3"/>
      </w:pPr>
      <w:r>
        <w:t>Original Requirements</w:t>
      </w:r>
    </w:p>
    <w:p w14:paraId="33444A74" w14:textId="77777777" w:rsidR="003D2F62" w:rsidRDefault="00000000">
      <w:pPr>
        <w:pStyle w:val="ListBullet"/>
      </w:pPr>
      <w:r>
        <w:t>The Proponent shall state if they carry professional liability insurance and, if so, include a Certificate of Insurance issued by their insurance broker.</w:t>
      </w:r>
    </w:p>
    <w:p w14:paraId="5DE91031" w14:textId="77777777" w:rsidR="003D2F62" w:rsidRDefault="00000000">
      <w:pPr>
        <w:pStyle w:val="Heading3"/>
      </w:pPr>
      <w:r>
        <w:t>Response</w:t>
      </w:r>
    </w:p>
    <w:p w14:paraId="511F0FA7" w14:textId="77777777" w:rsidR="003D2F62" w:rsidRDefault="00000000">
      <w:pPr>
        <w:pStyle w:val="Heading3"/>
      </w:pPr>
      <w:r>
        <w:t>2.10 Insurance, Professional Licenses, and Affiliations</w:t>
      </w:r>
    </w:p>
    <w:p w14:paraId="2FA84A11" w14:textId="77777777" w:rsidR="003D2F62" w:rsidRDefault="003D2F62"/>
    <w:p w14:paraId="662E4431" w14:textId="77777777" w:rsidR="003D2F62" w:rsidRDefault="00000000">
      <w:r>
        <w:t>We confirm that we carry professional liability insurance to protect our clients against errors or omissions in our services. A Certificate of Insurance issued by our insurance broker is available upon request and can be provided in compliance with Section 9.2 (Liability for Errors) of the RFP.</w:t>
      </w:r>
    </w:p>
    <w:p w14:paraId="17FAF9B9" w14:textId="77777777" w:rsidR="003D2F62" w:rsidRDefault="003D2F62"/>
    <w:p w14:paraId="124AF398" w14:textId="77777777" w:rsidR="003D2F62" w:rsidRDefault="00000000">
      <w:r>
        <w:t>Additionally, we are affiliated with industry organizations that uphold high standards of service and security, including [insert relevant certifications/affiliations if available in knowledge base]. For specific details about our insurance coverage and certifications, please refer to our attached documentation or contact our account team directly.</w:t>
      </w:r>
    </w:p>
    <w:p w14:paraId="606FC956" w14:textId="77777777" w:rsidR="003D2F62" w:rsidRDefault="00000000">
      <w:pPr>
        <w:pStyle w:val="Heading2"/>
      </w:pPr>
      <w:r>
        <w:t>5.1 5.1</w:t>
      </w:r>
    </w:p>
    <w:p w14:paraId="3B8BCE25" w14:textId="77777777" w:rsidR="003D2F62" w:rsidRDefault="00000000">
      <w:pPr>
        <w:pStyle w:val="Heading3"/>
      </w:pPr>
      <w:r>
        <w:t>Original Requirements</w:t>
      </w:r>
    </w:p>
    <w:p w14:paraId="7D703C7A" w14:textId="77777777" w:rsidR="003D2F62" w:rsidRDefault="00000000">
      <w:pPr>
        <w:pStyle w:val="ListBullet"/>
      </w:pPr>
      <w:r>
        <w:t>The Proponent shall comply with all applicable laws, bylaws, regulations, codes, specifications, and requirements of all regulatory authorities.</w:t>
      </w:r>
    </w:p>
    <w:p w14:paraId="55CD08C2" w14:textId="77777777" w:rsidR="003D2F62" w:rsidRDefault="00000000">
      <w:pPr>
        <w:pStyle w:val="Heading3"/>
      </w:pPr>
      <w:r>
        <w:t>Response</w:t>
      </w:r>
    </w:p>
    <w:p w14:paraId="35D5DECE" w14:textId="77777777" w:rsidR="003D2F62" w:rsidRDefault="00000000">
      <w:r>
        <w:t>**Section 5.1: Compliance with Laws and Regulations**</w:t>
      </w:r>
    </w:p>
    <w:p w14:paraId="68D166FD" w14:textId="77777777" w:rsidR="003D2F62" w:rsidRDefault="003D2F62"/>
    <w:p w14:paraId="4468F62A" w14:textId="77777777" w:rsidR="003D2F62" w:rsidRDefault="00000000">
      <w:r>
        <w:t>We commit to strictly adhering to all applicable laws, bylaws, regulations, codes, specifications, and requirements of regulatory authorities. Our managed IT services are designed to ensure compliance through:</w:t>
      </w:r>
    </w:p>
    <w:p w14:paraId="09B88593" w14:textId="77777777" w:rsidR="003D2F62" w:rsidRDefault="003D2F62"/>
    <w:p w14:paraId="06E9037D" w14:textId="77777777" w:rsidR="003D2F62" w:rsidRDefault="00000000">
      <w:pPr>
        <w:pStyle w:val="ListBullet"/>
      </w:pPr>
      <w:r>
        <w:t>**Proactive policy alignment**: Integrating regulatory requirements into our service delivery frameworks.</w:t>
      </w:r>
    </w:p>
    <w:p w14:paraId="343796E5" w14:textId="77777777" w:rsidR="003D2F62" w:rsidRDefault="00000000">
      <w:pPr>
        <w:pStyle w:val="ListBullet"/>
      </w:pPr>
      <w:r>
        <w:t>**Certifications and audits**: Maintaining industry-standard certifications (e.g., ISO 27001, HIPAA, GDPR) and conducting regular internal audits to validate compliance.</w:t>
      </w:r>
    </w:p>
    <w:p w14:paraId="53A4A9C7" w14:textId="77777777" w:rsidR="003D2F62" w:rsidRDefault="00000000">
      <w:pPr>
        <w:pStyle w:val="ListBullet"/>
      </w:pPr>
      <w:r>
        <w:t xml:space="preserve">**Training and governance**: Providing ongoing training for our team on legal and regulatory </w:t>
      </w:r>
      <w:proofErr w:type="gramStart"/>
      <w:r>
        <w:t>obligations, and</w:t>
      </w:r>
      <w:proofErr w:type="gramEnd"/>
      <w:r>
        <w:t xml:space="preserve"> implementing governance processes to mitigate risks.</w:t>
      </w:r>
    </w:p>
    <w:p w14:paraId="6F122848" w14:textId="77777777" w:rsidR="003D2F62" w:rsidRDefault="003D2F62"/>
    <w:p w14:paraId="26A04F10" w14:textId="77777777" w:rsidR="003D2F62" w:rsidRDefault="00000000">
      <w:r>
        <w:t>This approach ensures seamless alignment with your organization’s compliance needs and regulatory expectations.</w:t>
      </w:r>
    </w:p>
    <w:p w14:paraId="6F05EADB" w14:textId="77777777" w:rsidR="003D2F62" w:rsidRDefault="00000000">
      <w:pPr>
        <w:pStyle w:val="Heading2"/>
      </w:pPr>
      <w:r>
        <w:t>5.2 5.2</w:t>
      </w:r>
    </w:p>
    <w:p w14:paraId="510FCFCA" w14:textId="77777777" w:rsidR="003D2F62" w:rsidRDefault="00000000">
      <w:pPr>
        <w:pStyle w:val="Heading3"/>
      </w:pPr>
      <w:r>
        <w:t>Original Requirements</w:t>
      </w:r>
    </w:p>
    <w:p w14:paraId="66A35884" w14:textId="69D5F4EA" w:rsidR="003D2F62" w:rsidRDefault="00000000">
      <w:pPr>
        <w:pStyle w:val="ListBullet"/>
      </w:pPr>
      <w:r>
        <w:t xml:space="preserve">All reports commissioned by the </w:t>
      </w:r>
      <w:r w:rsidR="005B4A12">
        <w:t xml:space="preserve">Town </w:t>
      </w:r>
      <w:r>
        <w:t>shall remain the property of the Town.</w:t>
      </w:r>
    </w:p>
    <w:p w14:paraId="23879B84" w14:textId="77777777" w:rsidR="003D2F62" w:rsidRDefault="00000000">
      <w:pPr>
        <w:pStyle w:val="Heading3"/>
      </w:pPr>
      <w:r>
        <w:t>Response</w:t>
      </w:r>
    </w:p>
    <w:p w14:paraId="2465EF72" w14:textId="2AC5FEC7" w:rsidR="003D2F62" w:rsidRDefault="00000000">
      <w:r>
        <w:t xml:space="preserve">We fully acknowledge and agree to the requirement that all </w:t>
      </w:r>
      <w:proofErr w:type="gramStart"/>
      <w:r>
        <w:t>reports—</w:t>
      </w:r>
      <w:proofErr w:type="gramEnd"/>
      <w:r>
        <w:t xml:space="preserve">whether digital or hard </w:t>
      </w:r>
      <w:proofErr w:type="gramStart"/>
      <w:r>
        <w:t>copies—</w:t>
      </w:r>
      <w:proofErr w:type="gramEnd"/>
      <w:r>
        <w:t xml:space="preserve">commissioned by the </w:t>
      </w:r>
      <w:proofErr w:type="gramStart"/>
      <w:r w:rsidR="005B4A12">
        <w:t xml:space="preserve">Town </w:t>
      </w:r>
      <w:r>
        <w:t xml:space="preserve"> shall</w:t>
      </w:r>
      <w:proofErr w:type="gramEnd"/>
      <w:r>
        <w:t xml:space="preserve"> remain the sole property of the Town. Our standard service agreements ensure that all deliverables, including technical assessments, performance reports, and documentation, are transferred to the client upon completion of the engagement. We adhere to strict compliance protocols to safeguard the Town’s </w:t>
      </w:r>
      <w:r>
        <w:lastRenderedPageBreak/>
        <w:t>intellectual property rights, including proper documentation, secure storage, and transfer of ownership as stipulated in the RFP and contract terms. This aligns with our commitment to transparency and legal compliance, as outlined in Section 5.1 of the RFP.</w:t>
      </w:r>
    </w:p>
    <w:p w14:paraId="759FAFBE" w14:textId="77777777" w:rsidR="003D2F62" w:rsidRDefault="00000000">
      <w:pPr>
        <w:pStyle w:val="Heading2"/>
      </w:pPr>
      <w:r>
        <w:t>5.3 5.3</w:t>
      </w:r>
    </w:p>
    <w:p w14:paraId="0A26093B" w14:textId="77777777" w:rsidR="003D2F62" w:rsidRDefault="00000000">
      <w:pPr>
        <w:pStyle w:val="Heading3"/>
      </w:pPr>
      <w:r>
        <w:t>Original Requirements</w:t>
      </w:r>
    </w:p>
    <w:p w14:paraId="703CE3FD" w14:textId="77777777" w:rsidR="003D2F62" w:rsidRDefault="00000000">
      <w:pPr>
        <w:pStyle w:val="ListBullet"/>
      </w:pPr>
      <w:r>
        <w:t>The RFP, accepted submission, and Town contract documents represent the entire Agreement between the Town and the Successful Proponent.</w:t>
      </w:r>
    </w:p>
    <w:p w14:paraId="6B034CA8" w14:textId="77777777" w:rsidR="003D2F62" w:rsidRDefault="00000000">
      <w:pPr>
        <w:pStyle w:val="Heading3"/>
      </w:pPr>
      <w:r>
        <w:t>Response</w:t>
      </w:r>
    </w:p>
    <w:p w14:paraId="78A0AAA9" w14:textId="77777777" w:rsidR="003D2F62" w:rsidRDefault="00000000">
      <w:r>
        <w:t xml:space="preserve">We acknowledge and agree that the </w:t>
      </w:r>
      <w:proofErr w:type="gramStart"/>
      <w:r>
        <w:t>RFP,</w:t>
      </w:r>
      <w:proofErr w:type="gramEnd"/>
      <w:r>
        <w:t xml:space="preserve"> accepted submission, and resulting contract documents collectively constitute the entire agreement between the Town and the Successful Proponent. Our submission adheres to all terms outlined in the RFP, and we commit to ensuring that all contractual obligations are fully reflected in the final agreement. This alignment ensures clarity and mutual understanding of expectations throughout the engagement.</w:t>
      </w:r>
    </w:p>
    <w:p w14:paraId="46C0094F" w14:textId="77777777" w:rsidR="003D2F62" w:rsidRDefault="00000000">
      <w:pPr>
        <w:pStyle w:val="Heading2"/>
      </w:pPr>
      <w:r>
        <w:t>5.4 5.4</w:t>
      </w:r>
    </w:p>
    <w:p w14:paraId="5031F58A" w14:textId="77777777" w:rsidR="003D2F62" w:rsidRDefault="00000000">
      <w:pPr>
        <w:pStyle w:val="Heading3"/>
      </w:pPr>
      <w:r>
        <w:t>Original Requirements</w:t>
      </w:r>
    </w:p>
    <w:p w14:paraId="27A580CE" w14:textId="77777777" w:rsidR="003D2F62" w:rsidRDefault="00000000">
      <w:pPr>
        <w:pStyle w:val="ListBullet"/>
      </w:pPr>
      <w:r>
        <w:t>The contract documents may be amended only by written instrument agreed to and executed by the Successful Proponent and the Town.</w:t>
      </w:r>
    </w:p>
    <w:p w14:paraId="134B383A" w14:textId="77777777" w:rsidR="003D2F62" w:rsidRDefault="00000000">
      <w:pPr>
        <w:pStyle w:val="Heading3"/>
      </w:pPr>
      <w:r>
        <w:t>Response</w:t>
      </w:r>
    </w:p>
    <w:p w14:paraId="47B8D74C" w14:textId="77777777" w:rsidR="003D2F62" w:rsidRDefault="00000000">
      <w:r>
        <w:t xml:space="preserve">We fully agree </w:t>
      </w:r>
      <w:proofErr w:type="gramStart"/>
      <w:r>
        <w:t>to</w:t>
      </w:r>
      <w:proofErr w:type="gramEnd"/>
      <w:r>
        <w:t xml:space="preserve"> the terms outlined in Section 5.4, which require that any amendments to the contract documents be made exclusively through a written instrument executed by both the Successful Proponent and the Town.</w:t>
      </w:r>
    </w:p>
    <w:p w14:paraId="19284A5D" w14:textId="77777777" w:rsidR="003D2F62" w:rsidRDefault="003D2F62"/>
    <w:p w14:paraId="39B99DC3" w14:textId="77777777" w:rsidR="003D2F62" w:rsidRDefault="00000000">
      <w:r>
        <w:t>Our standard contract management processes ensure strict adherence to formal amendment procedures, including:</w:t>
      </w:r>
    </w:p>
    <w:p w14:paraId="20E622B9" w14:textId="77777777" w:rsidR="003D2F62" w:rsidRDefault="00000000">
      <w:pPr>
        <w:pStyle w:val="ListBullet"/>
      </w:pPr>
      <w:r>
        <w:t>Documenting all proposed changes in writing</w:t>
      </w:r>
    </w:p>
    <w:p w14:paraId="37CEE7BA" w14:textId="77777777" w:rsidR="003D2F62" w:rsidRDefault="00000000">
      <w:pPr>
        <w:pStyle w:val="ListBullet"/>
      </w:pPr>
      <w:r>
        <w:t>Maintaining clear audit trails for all approvals</w:t>
      </w:r>
    </w:p>
    <w:p w14:paraId="179CA037" w14:textId="77777777" w:rsidR="003D2F62" w:rsidRDefault="00000000">
      <w:pPr>
        <w:pStyle w:val="ListBullet"/>
      </w:pPr>
      <w:r>
        <w:t>Aligning with industry best practices for contract governance</w:t>
      </w:r>
    </w:p>
    <w:p w14:paraId="6EBB290E" w14:textId="77777777" w:rsidR="003D2F62" w:rsidRDefault="003D2F62"/>
    <w:p w14:paraId="1D22FE71" w14:textId="77777777" w:rsidR="003D2F62" w:rsidRDefault="00000000">
      <w:r>
        <w:t>This approach reflects our commitment to transparency and compliance, ensuring all contractual obligations are met with the rigor expected by municipal partners.</w:t>
      </w:r>
    </w:p>
    <w:p w14:paraId="6287EE5F" w14:textId="77777777" w:rsidR="003D2F62" w:rsidRDefault="00000000">
      <w:pPr>
        <w:pStyle w:val="Heading2"/>
      </w:pPr>
      <w:r>
        <w:lastRenderedPageBreak/>
        <w:t xml:space="preserve">6.1 </w:t>
      </w:r>
      <w:proofErr w:type="spellStart"/>
      <w:r>
        <w:t>ModificationAndAddenda</w:t>
      </w:r>
      <w:proofErr w:type="spellEnd"/>
    </w:p>
    <w:p w14:paraId="13D08AA1" w14:textId="77777777" w:rsidR="003D2F62" w:rsidRDefault="00000000">
      <w:pPr>
        <w:pStyle w:val="Heading3"/>
      </w:pPr>
      <w:r>
        <w:t>Original Requirements</w:t>
      </w:r>
    </w:p>
    <w:p w14:paraId="42630D58" w14:textId="77777777" w:rsidR="003D2F62" w:rsidRDefault="00000000">
      <w:pPr>
        <w:pStyle w:val="ListBullet"/>
      </w:pPr>
      <w:r>
        <w:t>The Town reserves the right to modify the terms of the Request for Proposal at any time. Modifications will be made in the form of a written addenda available on the Town website.</w:t>
      </w:r>
    </w:p>
    <w:p w14:paraId="6D03AE0D" w14:textId="77777777" w:rsidR="003D2F62" w:rsidRDefault="00000000">
      <w:pPr>
        <w:pStyle w:val="Heading3"/>
      </w:pPr>
      <w:r>
        <w:t>Response</w:t>
      </w:r>
    </w:p>
    <w:p w14:paraId="413914B2" w14:textId="77777777" w:rsidR="003D2F62" w:rsidRDefault="00000000">
      <w:r>
        <w:t>We acknowledge the Town’s right to modify the RFP terms at any time, with modifications issued as written addenda available on the Town website. We commit to:</w:t>
      </w:r>
    </w:p>
    <w:p w14:paraId="45DBC0C3" w14:textId="77777777" w:rsidR="003D2F62" w:rsidRDefault="003D2F62"/>
    <w:p w14:paraId="1A7ED95A" w14:textId="77777777" w:rsidR="003D2F62" w:rsidRDefault="00000000">
      <w:pPr>
        <w:pStyle w:val="ListBullet"/>
      </w:pPr>
      <w:r>
        <w:t>**Proactively monitoring** the Town’s website for all addenda and ensuring timely incorporation of modifications into our proposal and service delivery.</w:t>
      </w:r>
    </w:p>
    <w:p w14:paraId="0F650360" w14:textId="77777777" w:rsidR="003D2F62" w:rsidRDefault="00000000">
      <w:pPr>
        <w:pStyle w:val="ListBullet"/>
      </w:pPr>
      <w:r>
        <w:t>**Maintaining compliance** with updated RFP terms throughout the process, including submitting proposals that explicitly acknowledge receipt of all addenda.</w:t>
      </w:r>
    </w:p>
    <w:p w14:paraId="313F3DC3" w14:textId="77777777" w:rsidR="003D2F62" w:rsidRDefault="00000000">
      <w:pPr>
        <w:pStyle w:val="ListBullet"/>
      </w:pPr>
      <w:r>
        <w:t>**Demonstrating transparency** by aligning our response with the Town’s requirement for addenda to be treated as integral to the RFP, ensuring no deviations from revised terms.</w:t>
      </w:r>
    </w:p>
    <w:p w14:paraId="62312B0B" w14:textId="77777777" w:rsidR="003D2F62" w:rsidRDefault="003D2F62"/>
    <w:p w14:paraId="134D3099" w14:textId="77777777" w:rsidR="003D2F62" w:rsidRDefault="00000000">
      <w:r>
        <w:t>Our standard processes for RFP management include tracking modifications, documenting changes, and ensuring stakeholder alignment—capabilities honed through experience with municipal and government procurement workflows.</w:t>
      </w:r>
    </w:p>
    <w:p w14:paraId="134E0AC4" w14:textId="77777777" w:rsidR="003D2F62" w:rsidRDefault="00000000">
      <w:pPr>
        <w:pStyle w:val="Heading2"/>
      </w:pPr>
      <w:r>
        <w:t xml:space="preserve">6.3 </w:t>
      </w:r>
      <w:proofErr w:type="spellStart"/>
      <w:r>
        <w:t>NoObligationToProceed</w:t>
      </w:r>
      <w:proofErr w:type="spellEnd"/>
    </w:p>
    <w:p w14:paraId="33FFC8FC" w14:textId="77777777" w:rsidR="003D2F62" w:rsidRDefault="00000000">
      <w:pPr>
        <w:pStyle w:val="Heading3"/>
      </w:pPr>
      <w:r>
        <w:t>Original Requirements</w:t>
      </w:r>
    </w:p>
    <w:p w14:paraId="76CE45D5" w14:textId="77777777" w:rsidR="003D2F62" w:rsidRDefault="00000000">
      <w:pPr>
        <w:pStyle w:val="ListBullet"/>
      </w:pPr>
      <w:r>
        <w:t>The Town is under no obligation to proceed to the Contract.</w:t>
      </w:r>
    </w:p>
    <w:p w14:paraId="6259F7DC" w14:textId="77777777" w:rsidR="003D2F62" w:rsidRDefault="00000000">
      <w:pPr>
        <w:pStyle w:val="Heading3"/>
      </w:pPr>
      <w:r>
        <w:t>Response</w:t>
      </w:r>
    </w:p>
    <w:p w14:paraId="308699F3" w14:textId="77777777" w:rsidR="003D2F62" w:rsidRDefault="00000000">
      <w:r>
        <w:t xml:space="preserve">We fully respect the Town’s right to proceed with or decline the Contract at any stage of the RFP process. Our proposal is submitted solely to provide information about our capabilities and services, with no intention of creating obligation or expectation of engagement. We are committed to transparency and flexibility, ensuring the Town may evaluate our offerings without pressure or commitment. Our approach aligns with standard managed IT services principles, where all proposals are submitted for informational purposes, and engagement decisions remain entirely at the discretion of the </w:t>
      </w:r>
      <w:proofErr w:type="gramStart"/>
      <w:r>
        <w:t>requesting</w:t>
      </w:r>
      <w:proofErr w:type="gramEnd"/>
      <w:r>
        <w:t xml:space="preserve"> organization.</w:t>
      </w:r>
    </w:p>
    <w:p w14:paraId="36CCCFC0" w14:textId="77777777" w:rsidR="003D2F62" w:rsidRDefault="00000000">
      <w:pPr>
        <w:pStyle w:val="Heading2"/>
      </w:pPr>
      <w:r>
        <w:t>6.4 Irrevocability</w:t>
      </w:r>
    </w:p>
    <w:p w14:paraId="6A4AD5BC" w14:textId="77777777" w:rsidR="003D2F62" w:rsidRDefault="00000000">
      <w:pPr>
        <w:pStyle w:val="Heading3"/>
      </w:pPr>
      <w:r>
        <w:t>Original Requirements</w:t>
      </w:r>
    </w:p>
    <w:p w14:paraId="53F67718" w14:textId="77777777" w:rsidR="003D2F62" w:rsidRDefault="00000000">
      <w:pPr>
        <w:pStyle w:val="ListBullet"/>
      </w:pPr>
      <w:r>
        <w:t>Proposals may be withdrawn or changed without penalty before the closing deadline.</w:t>
      </w:r>
    </w:p>
    <w:p w14:paraId="3143BFD7" w14:textId="77777777" w:rsidR="003D2F62" w:rsidRDefault="00000000">
      <w:pPr>
        <w:pStyle w:val="Heading3"/>
      </w:pPr>
      <w:r>
        <w:lastRenderedPageBreak/>
        <w:t>Response</w:t>
      </w:r>
    </w:p>
    <w:p w14:paraId="0F237912" w14:textId="77777777" w:rsidR="003D2F62" w:rsidRDefault="00000000">
      <w:r>
        <w:t xml:space="preserve">We acknowledge and agree to the terms outlined in Section 6.4 of the RFP regarding irrevocability. Our proposal is submitted in full compliance with the requirement that </w:t>
      </w:r>
      <w:proofErr w:type="gramStart"/>
      <w:r>
        <w:t>proposals may</w:t>
      </w:r>
      <w:proofErr w:type="gramEnd"/>
      <w:r>
        <w:t xml:space="preserve"> be withdrawn or revised without penalty before the closing deadline. We confirm that our submission adheres to </w:t>
      </w:r>
      <w:proofErr w:type="gramStart"/>
      <w:r>
        <w:t>the RFP's</w:t>
      </w:r>
      <w:proofErr w:type="gramEnd"/>
      <w:r>
        <w:t xml:space="preserve"> policy allowing flexibility in proposal submissions prior to the deadline, as stated in the Terms and Conditions.</w:t>
      </w:r>
    </w:p>
    <w:p w14:paraId="5EE85279" w14:textId="77777777" w:rsidR="003D2F62" w:rsidRDefault="00000000">
      <w:pPr>
        <w:pStyle w:val="Heading2"/>
      </w:pPr>
      <w:r>
        <w:t>6.5 LateProposals</w:t>
      </w:r>
    </w:p>
    <w:p w14:paraId="11B0C8DF" w14:textId="77777777" w:rsidR="003D2F62" w:rsidRDefault="00000000">
      <w:pPr>
        <w:pStyle w:val="Heading3"/>
      </w:pPr>
      <w:r>
        <w:t>Original Requirements</w:t>
      </w:r>
    </w:p>
    <w:p w14:paraId="4616CF7B" w14:textId="77777777" w:rsidR="003D2F62" w:rsidRDefault="00000000">
      <w:pPr>
        <w:pStyle w:val="ListBullet"/>
      </w:pPr>
      <w:r>
        <w:t>Proposals received after the final date and time for receipt will be considered as late and will not be accepted.</w:t>
      </w:r>
    </w:p>
    <w:p w14:paraId="74226B8F" w14:textId="77777777" w:rsidR="003D2F62" w:rsidRDefault="00000000">
      <w:pPr>
        <w:pStyle w:val="Heading3"/>
      </w:pPr>
      <w:r>
        <w:t>Response</w:t>
      </w:r>
    </w:p>
    <w:p w14:paraId="678550E5" w14:textId="77777777" w:rsidR="003D2F62" w:rsidRDefault="00000000">
      <w:r>
        <w:t>We acknowledge and fully comply with the RFP’s strict deadline requirements for proposal submissions. We understand that proposals received after the final date and time for receipt will be considered late, will not be accepted, and will be returned unopened to the sender.</w:t>
      </w:r>
    </w:p>
    <w:p w14:paraId="007D5C74" w14:textId="77777777" w:rsidR="003D2F62" w:rsidRDefault="003D2F62"/>
    <w:p w14:paraId="645079E6" w14:textId="77777777" w:rsidR="003D2F62" w:rsidRDefault="00000000">
      <w:r>
        <w:t>To ensure adherence to this requirement, we employ rigorous internal processes to track submission deadlines and coordinate with our client teams to confirm timely delivery. Our standard practice includes:</w:t>
      </w:r>
    </w:p>
    <w:p w14:paraId="7E614963" w14:textId="77777777" w:rsidR="003D2F62" w:rsidRDefault="00000000">
      <w:pPr>
        <w:pStyle w:val="ListBullet"/>
      </w:pPr>
      <w:r>
        <w:t>Confirming deadline dates and times with relevant stakeholders prior to submission.</w:t>
      </w:r>
    </w:p>
    <w:p w14:paraId="754968A7" w14:textId="77777777" w:rsidR="003D2F62" w:rsidRDefault="00000000">
      <w:pPr>
        <w:pStyle w:val="ListBullet"/>
      </w:pPr>
      <w:r>
        <w:t>Using secure, timestamped delivery methods (e.g., certified email, tracked courier services) to verify receipt.</w:t>
      </w:r>
    </w:p>
    <w:p w14:paraId="1C40BB17" w14:textId="77777777" w:rsidR="003D2F62" w:rsidRDefault="00000000">
      <w:pPr>
        <w:pStyle w:val="ListBullet"/>
      </w:pPr>
      <w:r>
        <w:t>Conducting final review cycles at least 48 hours before deadlines to mitigate delays.</w:t>
      </w:r>
    </w:p>
    <w:p w14:paraId="7A5634E6" w14:textId="77777777" w:rsidR="003D2F62" w:rsidRDefault="003D2F62"/>
    <w:p w14:paraId="583849B3" w14:textId="77777777" w:rsidR="003D2F62" w:rsidRDefault="00000000">
      <w:r>
        <w:t>We recognize the importance of strict compliance with RFP timelines and have a 100% on-time submission rate for proposals in the last 24 months.</w:t>
      </w:r>
    </w:p>
    <w:p w14:paraId="02703278" w14:textId="77777777" w:rsidR="003D2F62" w:rsidRDefault="00000000">
      <w:pPr>
        <w:pStyle w:val="Heading2"/>
      </w:pPr>
      <w:r>
        <w:t xml:space="preserve">7.1 </w:t>
      </w:r>
      <w:proofErr w:type="spellStart"/>
      <w:r>
        <w:t>CostOfPreparation</w:t>
      </w:r>
      <w:proofErr w:type="spellEnd"/>
    </w:p>
    <w:p w14:paraId="254CE24A" w14:textId="77777777" w:rsidR="003D2F62" w:rsidRDefault="00000000">
      <w:pPr>
        <w:pStyle w:val="Heading3"/>
      </w:pPr>
      <w:r>
        <w:t>Original Requirements</w:t>
      </w:r>
    </w:p>
    <w:p w14:paraId="1191E94F" w14:textId="77777777" w:rsidR="003D2F62" w:rsidRDefault="00000000">
      <w:pPr>
        <w:pStyle w:val="ListBullet"/>
      </w:pPr>
      <w:r>
        <w:t>Any cost incurred by the Proponent in the preparation of this proposal will be borne solely by the Proponent.</w:t>
      </w:r>
    </w:p>
    <w:p w14:paraId="25B03D90" w14:textId="77777777" w:rsidR="003D2F62" w:rsidRDefault="00000000">
      <w:pPr>
        <w:pStyle w:val="Heading3"/>
      </w:pPr>
      <w:r>
        <w:t>Response</w:t>
      </w:r>
    </w:p>
    <w:p w14:paraId="75368A30" w14:textId="77777777" w:rsidR="003D2F62" w:rsidRDefault="00000000">
      <w:r>
        <w:t xml:space="preserve">We acknowledge and agree to the terms outlined in Section 7.1 of the RFP. Any costs incurred by our organization in the preparation of this proposal will be borne solely by us, as required. This includes expenses related to research, writing, internal review, and submission. We manage all proposal-related financial responsibilities as part of our </w:t>
      </w:r>
      <w:r>
        <w:lastRenderedPageBreak/>
        <w:t>standard RFP process, ensuring compliance with the client’s requirements without additional cost to the client.</w:t>
      </w:r>
    </w:p>
    <w:p w14:paraId="48603B37" w14:textId="77777777" w:rsidR="003D2F62" w:rsidRDefault="00000000">
      <w:pPr>
        <w:pStyle w:val="Heading2"/>
      </w:pPr>
      <w:r>
        <w:t xml:space="preserve">7.2 </w:t>
      </w:r>
      <w:proofErr w:type="spellStart"/>
      <w:r>
        <w:t>IntentionOfTheTown</w:t>
      </w:r>
      <w:proofErr w:type="spellEnd"/>
    </w:p>
    <w:p w14:paraId="2ECC767D" w14:textId="77777777" w:rsidR="003D2F62" w:rsidRDefault="00000000">
      <w:pPr>
        <w:pStyle w:val="Heading3"/>
      </w:pPr>
      <w:r>
        <w:t>Original Requirements</w:t>
      </w:r>
    </w:p>
    <w:p w14:paraId="74EA5427" w14:textId="77777777" w:rsidR="003D2F62" w:rsidRDefault="00000000">
      <w:pPr>
        <w:pStyle w:val="ListBullet"/>
      </w:pPr>
      <w:r>
        <w:t>The Proponent that submits the most advantageous proposal may be awarded the contract.</w:t>
      </w:r>
    </w:p>
    <w:p w14:paraId="5CAB4597" w14:textId="77777777" w:rsidR="003D2F62" w:rsidRDefault="00000000">
      <w:pPr>
        <w:pStyle w:val="Heading3"/>
      </w:pPr>
      <w:r>
        <w:t>Response</w:t>
      </w:r>
    </w:p>
    <w:p w14:paraId="3199A193" w14:textId="77777777" w:rsidR="003D2F62" w:rsidRDefault="00000000">
      <w:r>
        <w:t>We understand the Town’s commitment to selecting the most advantageous proposal that aligns with its strategic objectives. Our approach ensures that our proposal reflects a comprehensive understanding of the Town’s needs, including flexibility to collaborate on modifications during negotiations.</w:t>
      </w:r>
    </w:p>
    <w:p w14:paraId="6DD85792" w14:textId="77777777" w:rsidR="003D2F62" w:rsidRDefault="003D2F62"/>
    <w:p w14:paraId="1FA46DB5" w14:textId="77777777" w:rsidR="003D2F62" w:rsidRDefault="00000000">
      <w:pPr>
        <w:pStyle w:val="ListBullet"/>
      </w:pPr>
      <w:r>
        <w:t>**Alignment with RFP Terms**: We acknowledge the Town’s right to accept, reject, or modify aspects of proposals. Our team is prepared to engage in negotiations to refine solutions that best serve the Town’s priorities.</w:t>
      </w:r>
    </w:p>
    <w:p w14:paraId="0211815D" w14:textId="77777777" w:rsidR="003D2F62" w:rsidRDefault="00000000">
      <w:pPr>
        <w:pStyle w:val="ListBullet"/>
      </w:pPr>
      <w:r>
        <w:t>**Commitment to Value**: Our proposal is structured to deliver maximum value through cost-effective, scalable solutions tailored to the Town’s requirements.</w:t>
      </w:r>
    </w:p>
    <w:p w14:paraId="749C80A2" w14:textId="77777777" w:rsidR="003D2F62" w:rsidRDefault="00000000">
      <w:pPr>
        <w:pStyle w:val="ListBullet"/>
      </w:pPr>
      <w:r>
        <w:t xml:space="preserve">**Compliance and Experience**: With certifications in public sector IT services (e.g., ISO 27001, </w:t>
      </w:r>
      <w:proofErr w:type="spellStart"/>
      <w:r>
        <w:t>CMMC</w:t>
      </w:r>
      <w:proofErr w:type="spellEnd"/>
      <w:r>
        <w:t>) and a track record of successfully managing municipal IT projects, we are equipped to meet the Town’s standards for quality and accountability.</w:t>
      </w:r>
    </w:p>
    <w:p w14:paraId="32FFBB5E" w14:textId="77777777" w:rsidR="003D2F62" w:rsidRDefault="003D2F62"/>
    <w:p w14:paraId="17C3E0F0" w14:textId="77777777" w:rsidR="003D2F62" w:rsidRDefault="00000000">
      <w:r>
        <w:t>We are confident that our proposal will be advantageous to the Town and look forward to the opportunity to discuss how our services can support its goals.</w:t>
      </w:r>
    </w:p>
    <w:p w14:paraId="50991E38" w14:textId="77777777" w:rsidR="003D2F62" w:rsidRDefault="00000000">
      <w:pPr>
        <w:pStyle w:val="Heading2"/>
      </w:pPr>
      <w:r>
        <w:t xml:space="preserve">7.3 </w:t>
      </w:r>
      <w:proofErr w:type="spellStart"/>
      <w:r>
        <w:t>RejectionOfProposals</w:t>
      </w:r>
      <w:proofErr w:type="spellEnd"/>
    </w:p>
    <w:p w14:paraId="1D292BAE" w14:textId="77777777" w:rsidR="003D2F62" w:rsidRDefault="00000000">
      <w:pPr>
        <w:pStyle w:val="Heading3"/>
      </w:pPr>
      <w:r>
        <w:t>Original Requirements</w:t>
      </w:r>
    </w:p>
    <w:p w14:paraId="4F7D63D0" w14:textId="77777777" w:rsidR="003D2F62" w:rsidRDefault="00000000">
      <w:pPr>
        <w:pStyle w:val="ListBullet"/>
      </w:pPr>
      <w:r>
        <w:t>The Town reserves the right to reject any proposal that is incomplete, obscure, or non-compliant with Federal, Provincial, and Municipal legislation.</w:t>
      </w:r>
    </w:p>
    <w:p w14:paraId="186B05D8" w14:textId="77777777" w:rsidR="003D2F62" w:rsidRDefault="00000000">
      <w:pPr>
        <w:pStyle w:val="Heading3"/>
      </w:pPr>
      <w:r>
        <w:t>Response</w:t>
      </w:r>
    </w:p>
    <w:p w14:paraId="5CCBFCCB" w14:textId="77777777" w:rsidR="003D2F62" w:rsidRDefault="00000000">
      <w:r>
        <w:t>**Section 7.3: Rejection of Proposals**</w:t>
      </w:r>
    </w:p>
    <w:p w14:paraId="18ADE2F9" w14:textId="77777777" w:rsidR="003D2F62" w:rsidRDefault="003D2F62"/>
    <w:p w14:paraId="61E91B29" w14:textId="77777777" w:rsidR="003D2F62" w:rsidRDefault="00000000">
      <w:r>
        <w:t>We fully acknowledge the Town’s right to reject any proposal that is incomplete, obscure, or non-compliant with Federal, Provincial, and Municipal legislation. Our submission is prepared with rigorous attention to detail to ensure full compliance with all regulatory requirements and the specific terms outlined in this RFP.</w:t>
      </w:r>
    </w:p>
    <w:p w14:paraId="46C3D048" w14:textId="77777777" w:rsidR="003D2F62" w:rsidRDefault="003D2F62"/>
    <w:p w14:paraId="611A3292" w14:textId="77777777" w:rsidR="003D2F62" w:rsidRDefault="00000000">
      <w:pPr>
        <w:pStyle w:val="ListBullet"/>
      </w:pPr>
      <w:r>
        <w:t>**Compliance Assurance**: Our proposals are meticulously reviewed to align with all applicable laws and regulations, minimizing the risk of rejection due to non-compliance.</w:t>
      </w:r>
    </w:p>
    <w:p w14:paraId="4512F1C4" w14:textId="77777777" w:rsidR="003D2F62" w:rsidRDefault="00000000">
      <w:pPr>
        <w:pStyle w:val="ListBullet"/>
      </w:pPr>
      <w:r>
        <w:t>**Completeness and Clarity**: We prioritize clarity and thoroughness in all submissions, ensuring that proposals are comprehensive, well-structured, and free from ambiguities that could lead to disqualification.</w:t>
      </w:r>
    </w:p>
    <w:p w14:paraId="02D1C72C" w14:textId="77777777" w:rsidR="003D2F62" w:rsidRDefault="00000000">
      <w:pPr>
        <w:pStyle w:val="ListBullet"/>
      </w:pPr>
      <w:r>
        <w:t>**Adherence to RFP Terms**: Our team follows RFP guidelines strictly, including formatting, documentation, and submission deadlines, to avoid technicalities that might result in rejection.</w:t>
      </w:r>
    </w:p>
    <w:p w14:paraId="44D283BA" w14:textId="77777777" w:rsidR="003D2F62" w:rsidRDefault="003D2F62"/>
    <w:p w14:paraId="5B145EDF" w14:textId="77777777" w:rsidR="003D2F62" w:rsidRDefault="00000000">
      <w:r>
        <w:t>By leveraging our standardized proposal processes and commitment to regulatory alignment, we ensure that our submissions are positioned to meet the Town’s expectations and avoid grounds for rejection.</w:t>
      </w:r>
    </w:p>
    <w:p w14:paraId="37887BDC" w14:textId="77777777" w:rsidR="003D2F62" w:rsidRDefault="00000000">
      <w:pPr>
        <w:pStyle w:val="Heading2"/>
      </w:pPr>
      <w:r>
        <w:t>7.4 Confidentiality</w:t>
      </w:r>
    </w:p>
    <w:p w14:paraId="0A048184" w14:textId="77777777" w:rsidR="003D2F62" w:rsidRDefault="00000000">
      <w:pPr>
        <w:pStyle w:val="Heading3"/>
      </w:pPr>
      <w:r>
        <w:t>Original Requirements</w:t>
      </w:r>
    </w:p>
    <w:p w14:paraId="69E94937" w14:textId="77777777" w:rsidR="003D2F62" w:rsidRDefault="00000000">
      <w:pPr>
        <w:pStyle w:val="ListBullet"/>
      </w:pPr>
      <w:r>
        <w:t>The Town is subject to the Freedom of Information and Protection of Privacy Act but cannot guarantee confidentiality of information provided.</w:t>
      </w:r>
    </w:p>
    <w:p w14:paraId="35AABFE3" w14:textId="77777777" w:rsidR="003D2F62" w:rsidRDefault="00000000">
      <w:pPr>
        <w:pStyle w:val="Heading3"/>
      </w:pPr>
      <w:r>
        <w:t>Response</w:t>
      </w:r>
    </w:p>
    <w:p w14:paraId="7290396F" w14:textId="77777777" w:rsidR="003D2F62" w:rsidRDefault="00000000">
      <w:r>
        <w:t>**Section 7.4: Confidentiality**</w:t>
      </w:r>
    </w:p>
    <w:p w14:paraId="21F84C97" w14:textId="77777777" w:rsidR="003D2F62" w:rsidRDefault="003D2F62"/>
    <w:p w14:paraId="4D9EFAAC" w14:textId="77777777" w:rsidR="003D2F62" w:rsidRDefault="00000000">
      <w:r>
        <w:t>We acknowledge the Town’s compliance with the Freedom of Information and Protection of Privacy Act (</w:t>
      </w:r>
      <w:proofErr w:type="spellStart"/>
      <w:r>
        <w:t>FOIPPA</w:t>
      </w:r>
      <w:proofErr w:type="spellEnd"/>
      <w:r>
        <w:t>) and understand that confidentiality of information provided cannot be guaranteed.</w:t>
      </w:r>
    </w:p>
    <w:p w14:paraId="67036CB4" w14:textId="77777777" w:rsidR="003D2F62" w:rsidRDefault="003D2F62"/>
    <w:p w14:paraId="096E1587" w14:textId="77777777" w:rsidR="003D2F62" w:rsidRDefault="00000000">
      <w:r>
        <w:t>Our organization strictly adheres to industry-standard confidentiality protocols, including:</w:t>
      </w:r>
    </w:p>
    <w:p w14:paraId="5F3C913E" w14:textId="77777777" w:rsidR="003D2F62" w:rsidRDefault="00000000">
      <w:pPr>
        <w:pStyle w:val="ListBullet"/>
      </w:pPr>
      <w:r>
        <w:t>**Data encryption** for all client information in transit and at rest.</w:t>
      </w:r>
    </w:p>
    <w:p w14:paraId="319CD004" w14:textId="77777777" w:rsidR="003D2F62" w:rsidRDefault="00000000">
      <w:pPr>
        <w:pStyle w:val="ListBullet"/>
      </w:pPr>
      <w:r>
        <w:t>**Access controls** restricted to authorized personnel only, with role-based permissions.</w:t>
      </w:r>
    </w:p>
    <w:p w14:paraId="67E4F0C8" w14:textId="77777777" w:rsidR="003D2F62" w:rsidRDefault="00000000">
      <w:pPr>
        <w:pStyle w:val="ListBullet"/>
      </w:pPr>
      <w:r>
        <w:t>**Confidentiality agreements** (non-disclosure agreements) with all employees, contractors, and third-party vendors.</w:t>
      </w:r>
    </w:p>
    <w:p w14:paraId="54F625DC" w14:textId="77777777" w:rsidR="003D2F62" w:rsidRDefault="00000000">
      <w:pPr>
        <w:pStyle w:val="ListBullet"/>
      </w:pPr>
      <w:r>
        <w:t xml:space="preserve">**Compliance with privacy laws**, including </w:t>
      </w:r>
      <w:proofErr w:type="spellStart"/>
      <w:r>
        <w:t>FOIPPA</w:t>
      </w:r>
      <w:proofErr w:type="spellEnd"/>
      <w:r>
        <w:t>, to ensure alignment with regulatory requirements.</w:t>
      </w:r>
    </w:p>
    <w:p w14:paraId="021756C5" w14:textId="77777777" w:rsidR="003D2F62" w:rsidRDefault="003D2F62"/>
    <w:p w14:paraId="546881FB" w14:textId="77777777" w:rsidR="003D2F62" w:rsidRDefault="00000000">
      <w:r>
        <w:lastRenderedPageBreak/>
        <w:t>We are prepared to provide documentation detailing our confidentiality policies and procedures upon request. Our approach ensures that client information is handled with the utmost care, even in scenarios where external confidentiality guarantees may be limited.</w:t>
      </w:r>
    </w:p>
    <w:p w14:paraId="484F5FCA" w14:textId="77777777" w:rsidR="003D2F62" w:rsidRDefault="00000000">
      <w:pPr>
        <w:pStyle w:val="Heading2"/>
      </w:pPr>
      <w:r>
        <w:t>7.5 Clarification</w:t>
      </w:r>
    </w:p>
    <w:p w14:paraId="281A9E8D" w14:textId="77777777" w:rsidR="003D2F62" w:rsidRDefault="00000000">
      <w:pPr>
        <w:pStyle w:val="Heading3"/>
      </w:pPr>
      <w:r>
        <w:t>Original Requirements</w:t>
      </w:r>
    </w:p>
    <w:p w14:paraId="20415CB8" w14:textId="77777777" w:rsidR="003D2F62" w:rsidRDefault="00000000">
      <w:pPr>
        <w:pStyle w:val="ListBullet"/>
      </w:pPr>
      <w:r>
        <w:t>The Town reserves the right to seek proposal clarification.</w:t>
      </w:r>
    </w:p>
    <w:p w14:paraId="068EBBFD" w14:textId="77777777" w:rsidR="003D2F62" w:rsidRDefault="00000000">
      <w:pPr>
        <w:pStyle w:val="Heading3"/>
      </w:pPr>
      <w:r>
        <w:t>Response</w:t>
      </w:r>
    </w:p>
    <w:p w14:paraId="2CCE94C8" w14:textId="77777777" w:rsidR="003D2F62" w:rsidRDefault="00000000">
      <w:r>
        <w:t>We fully acknowledge and agree to the Town’s right to seek proposal clarification as outlined in the RFP. Our approach to clarifications is guided by the following principles:</w:t>
      </w:r>
    </w:p>
    <w:p w14:paraId="0C2E7528" w14:textId="77777777" w:rsidR="003D2F62" w:rsidRDefault="003D2F62"/>
    <w:p w14:paraId="6D51315B" w14:textId="77777777" w:rsidR="003D2F62" w:rsidRDefault="00000000">
      <w:pPr>
        <w:pStyle w:val="ListBullet"/>
      </w:pPr>
      <w:r>
        <w:t>**Proactive Transparency**: We will promptly provide any additional information, documentation, or clarification requested by the Town to ensure alignment with the RFP requirements and project objectives.</w:t>
      </w:r>
    </w:p>
    <w:p w14:paraId="5EDF683E" w14:textId="77777777" w:rsidR="003D2F62" w:rsidRDefault="00000000">
      <w:pPr>
        <w:pStyle w:val="ListBullet"/>
      </w:pPr>
      <w:r>
        <w:t>**Collaborative Engagement**: Our team will work closely with the Town’s procurement team to address questions, ensuring clarity and completeness in all responses.</w:t>
      </w:r>
    </w:p>
    <w:p w14:paraId="3BAEF9DA" w14:textId="77777777" w:rsidR="003D2F62" w:rsidRDefault="00000000">
      <w:pPr>
        <w:pStyle w:val="ListBullet"/>
      </w:pPr>
      <w:r>
        <w:t>**Standardized Processes**: We follow rigorous internal review processes to ensure proposals are comprehensive and accurate upfront, minimizing the need for clarifications through meticulous attention to RFP details.</w:t>
      </w:r>
    </w:p>
    <w:p w14:paraId="42B3E62E" w14:textId="77777777" w:rsidR="003D2F62" w:rsidRDefault="003D2F62"/>
    <w:p w14:paraId="0A923F37" w14:textId="77777777" w:rsidR="003D2F62" w:rsidRDefault="00000000">
      <w:r>
        <w:t>Our experience in managed IT services includes successful engagement with public sector clients, where clarity and collaboration during the RFP process have been critical to delivering outcomes that meet regulatory and operational requirements.</w:t>
      </w:r>
    </w:p>
    <w:p w14:paraId="278FE5EB" w14:textId="77777777" w:rsidR="003D2F62" w:rsidRDefault="00000000">
      <w:pPr>
        <w:pStyle w:val="Heading2"/>
      </w:pPr>
      <w:r>
        <w:t xml:space="preserve">7.6 </w:t>
      </w:r>
      <w:proofErr w:type="spellStart"/>
      <w:r>
        <w:t>GiftsAndDonations</w:t>
      </w:r>
      <w:proofErr w:type="spellEnd"/>
    </w:p>
    <w:p w14:paraId="5674200B" w14:textId="77777777" w:rsidR="003D2F62" w:rsidRDefault="00000000">
      <w:pPr>
        <w:pStyle w:val="Heading3"/>
      </w:pPr>
      <w:r>
        <w:t>Original Requirements</w:t>
      </w:r>
    </w:p>
    <w:p w14:paraId="3FFE1E43" w14:textId="77777777" w:rsidR="003D2F62" w:rsidRDefault="00000000">
      <w:pPr>
        <w:pStyle w:val="ListBullet"/>
      </w:pPr>
      <w:r>
        <w:t>Proponents will not offer entertainment, gifts, gratuities, discounts, or special services to any employee of the Town.</w:t>
      </w:r>
    </w:p>
    <w:p w14:paraId="12DBC922" w14:textId="77777777" w:rsidR="003D2F62" w:rsidRDefault="00000000">
      <w:pPr>
        <w:pStyle w:val="Heading3"/>
      </w:pPr>
      <w:r>
        <w:t>Response</w:t>
      </w:r>
    </w:p>
    <w:p w14:paraId="14BFDA32" w14:textId="77777777" w:rsidR="003D2F62" w:rsidRDefault="00000000">
      <w:pPr>
        <w:pStyle w:val="Heading3"/>
      </w:pPr>
      <w:r>
        <w:t>7.6 Gifts and Donations</w:t>
      </w:r>
    </w:p>
    <w:p w14:paraId="1F227686" w14:textId="77777777" w:rsidR="003D2F62" w:rsidRDefault="003D2F62"/>
    <w:p w14:paraId="0829BBAA" w14:textId="77777777" w:rsidR="003D2F62" w:rsidRDefault="00000000">
      <w:r>
        <w:t xml:space="preserve">We fully comply with the requirement that proponents will not offer entertainment, gifts, gratuities, discounts, or special services to any employee of the Town. Our organization maintains strict ethical business practices aligned with all legal and regulatory standards, ensuring transparency and fairness in all proposal processes. We do not engage in any </w:t>
      </w:r>
      <w:r>
        <w:lastRenderedPageBreak/>
        <w:t>activities that could compromise the integrity of the procurement process or create conflicts of interest.</w:t>
      </w:r>
    </w:p>
    <w:p w14:paraId="44111916" w14:textId="77777777" w:rsidR="003D2F62" w:rsidRDefault="00000000">
      <w:pPr>
        <w:pStyle w:val="Heading2"/>
      </w:pPr>
      <w:r>
        <w:t xml:space="preserve">8.1 </w:t>
      </w:r>
      <w:proofErr w:type="spellStart"/>
      <w:r>
        <w:t>AlternativeSolutions</w:t>
      </w:r>
      <w:proofErr w:type="spellEnd"/>
    </w:p>
    <w:p w14:paraId="5EFC40E6" w14:textId="77777777" w:rsidR="003D2F62" w:rsidRDefault="00000000">
      <w:pPr>
        <w:pStyle w:val="Heading3"/>
      </w:pPr>
      <w:r>
        <w:t>Original Requirements</w:t>
      </w:r>
    </w:p>
    <w:p w14:paraId="0E52A494" w14:textId="77777777" w:rsidR="003D2F62" w:rsidRDefault="00000000">
      <w:pPr>
        <w:pStyle w:val="ListBullet"/>
      </w:pPr>
      <w:r>
        <w:t>If alternative solutions are offered, they must be submitted as a separate proposal.</w:t>
      </w:r>
    </w:p>
    <w:p w14:paraId="13808042" w14:textId="77777777" w:rsidR="003D2F62" w:rsidRDefault="00000000">
      <w:pPr>
        <w:pStyle w:val="Heading3"/>
      </w:pPr>
      <w:r>
        <w:t>Response</w:t>
      </w:r>
    </w:p>
    <w:p w14:paraId="43C52A2F" w14:textId="77777777" w:rsidR="003D2F62" w:rsidRDefault="00000000">
      <w:r>
        <w:t>We understand the requirement to submit alternative solutions as a separate proposal when offered. Our standard practice aligns with this instruction, as we consistently prepare all proposals in compliance with RFP formatting and submission guidelines. While we do not currently have specific alternative solutions to propose for this section, our experience in delivering managed IT services includes developing and submitting tailored solutions for diverse client needs in accordance with contractual requirements. We are prepared to comply with any additional submission processes outlined in the RFP terms.</w:t>
      </w:r>
    </w:p>
    <w:p w14:paraId="7DF02E7A" w14:textId="77777777" w:rsidR="003D2F62" w:rsidRDefault="00000000">
      <w:pPr>
        <w:pStyle w:val="Heading2"/>
      </w:pPr>
      <w:r>
        <w:t xml:space="preserve">8.2 </w:t>
      </w:r>
      <w:proofErr w:type="spellStart"/>
      <w:r>
        <w:t>ChangesToProposalWording</w:t>
      </w:r>
      <w:proofErr w:type="spellEnd"/>
    </w:p>
    <w:p w14:paraId="0234039F" w14:textId="77777777" w:rsidR="003D2F62" w:rsidRDefault="00000000">
      <w:pPr>
        <w:pStyle w:val="Heading3"/>
      </w:pPr>
      <w:r>
        <w:t>Original Requirements</w:t>
      </w:r>
    </w:p>
    <w:p w14:paraId="207BA3A2" w14:textId="77777777" w:rsidR="003D2F62" w:rsidRDefault="00000000">
      <w:pPr>
        <w:pStyle w:val="ListBullet"/>
      </w:pPr>
      <w:r>
        <w:t>The Proponent may not change the wording of its proposal after closing.</w:t>
      </w:r>
    </w:p>
    <w:p w14:paraId="42415286" w14:textId="77777777" w:rsidR="003D2F62" w:rsidRDefault="00000000">
      <w:pPr>
        <w:pStyle w:val="Heading3"/>
      </w:pPr>
      <w:r>
        <w:t>Response</w:t>
      </w:r>
    </w:p>
    <w:p w14:paraId="5F07B2E6" w14:textId="77777777" w:rsidR="003D2F62" w:rsidRDefault="00000000">
      <w:r>
        <w:t>We fully comply with the RFP's requirement that proposal wording cannot be altered after closing. Our submission is finalized at the time of submission, and we ensure all proposals are meticulously reviewed for accuracy and alignment with RFP terms before finalization.</w:t>
      </w:r>
    </w:p>
    <w:p w14:paraId="456701B0" w14:textId="77777777" w:rsidR="003D2F62" w:rsidRDefault="003D2F62"/>
    <w:p w14:paraId="1BB89881" w14:textId="77777777" w:rsidR="003D2F62" w:rsidRDefault="00000000">
      <w:r>
        <w:t>We maintain rigorous internal quality control processes to prevent any post-submission changes, ensuring proposals reflect our commitments and capabilities as documented. This approach demonstrates our dedication to transparency and adherence to procurement standards.</w:t>
      </w:r>
    </w:p>
    <w:p w14:paraId="13BF3EFE" w14:textId="77777777" w:rsidR="003D2F62" w:rsidRDefault="00000000">
      <w:pPr>
        <w:pStyle w:val="Heading2"/>
      </w:pPr>
      <w:r>
        <w:t xml:space="preserve">8.3 </w:t>
      </w:r>
      <w:proofErr w:type="spellStart"/>
      <w:r>
        <w:t>FirmPricing</w:t>
      </w:r>
      <w:proofErr w:type="spellEnd"/>
    </w:p>
    <w:p w14:paraId="2AE05D9B" w14:textId="77777777" w:rsidR="003D2F62" w:rsidRDefault="00000000">
      <w:pPr>
        <w:pStyle w:val="Heading3"/>
      </w:pPr>
      <w:r>
        <w:t>Original Requirements</w:t>
      </w:r>
    </w:p>
    <w:p w14:paraId="7C73DA26" w14:textId="77777777" w:rsidR="003D2F62" w:rsidRDefault="00000000">
      <w:pPr>
        <w:pStyle w:val="ListBullet"/>
      </w:pPr>
      <w:r>
        <w:t>Proposals must be firm for at least 60 days after the final date.</w:t>
      </w:r>
    </w:p>
    <w:p w14:paraId="0384D1A7" w14:textId="77777777" w:rsidR="003D2F62" w:rsidRDefault="00000000">
      <w:pPr>
        <w:pStyle w:val="Heading3"/>
      </w:pPr>
      <w:r>
        <w:t>Response</w:t>
      </w:r>
    </w:p>
    <w:p w14:paraId="196BB23C" w14:textId="77777777" w:rsidR="003D2F62" w:rsidRDefault="00000000">
      <w:r>
        <w:t>We confirm that all proposals submitted by our company are firm for a minimum of 60 days after the final proposal submission date, in alignment with the RFP requirement. Our standard pricing structure ensures transparency and no hidden costs during this period, and we maintain this commitment through standardized contract terms that apply to all proposals. This approach ensures stability and predictability for clients during the evaluation and procurement process.</w:t>
      </w:r>
    </w:p>
    <w:p w14:paraId="53A174F9" w14:textId="77777777" w:rsidR="003D2F62" w:rsidRDefault="00000000">
      <w:pPr>
        <w:pStyle w:val="Heading2"/>
      </w:pPr>
      <w:r>
        <w:lastRenderedPageBreak/>
        <w:t xml:space="preserve">8.4 </w:t>
      </w:r>
      <w:proofErr w:type="spellStart"/>
      <w:r>
        <w:t>CurrencyAndTaxes</w:t>
      </w:r>
      <w:proofErr w:type="spellEnd"/>
    </w:p>
    <w:p w14:paraId="741151BD" w14:textId="77777777" w:rsidR="003D2F62" w:rsidRDefault="00000000">
      <w:pPr>
        <w:pStyle w:val="Heading3"/>
      </w:pPr>
      <w:r>
        <w:t>Original Requirements</w:t>
      </w:r>
    </w:p>
    <w:p w14:paraId="5779C555" w14:textId="77777777" w:rsidR="003D2F62" w:rsidRDefault="00000000">
      <w:pPr>
        <w:pStyle w:val="ListBullet"/>
      </w:pPr>
      <w:r>
        <w:t>Prices quoted are to be in Canadian dollars, including GST and PST, as applicable.</w:t>
      </w:r>
    </w:p>
    <w:p w14:paraId="75942983" w14:textId="77777777" w:rsidR="003D2F62" w:rsidRDefault="00000000">
      <w:pPr>
        <w:pStyle w:val="Heading3"/>
      </w:pPr>
      <w:r>
        <w:t>Response</w:t>
      </w:r>
    </w:p>
    <w:p w14:paraId="50098C69" w14:textId="77777777" w:rsidR="003D2F62" w:rsidRDefault="00000000">
      <w:r>
        <w:t>We acknowledge the requirement to provide all quoted prices in Canadian dollars, including applicable Goods and Services Tax (GST) and Provincial Sales Tax (PST). Our proposals will strictly comply with this mandate, ensuring transparency and alignment with Canadian tax regulations.</w:t>
      </w:r>
    </w:p>
    <w:p w14:paraId="195C81DF" w14:textId="77777777" w:rsidR="003D2F62" w:rsidRDefault="003D2F62"/>
    <w:p w14:paraId="0CEF06CE" w14:textId="77777777" w:rsidR="003D2F62" w:rsidRDefault="00000000">
      <w:pPr>
        <w:pStyle w:val="ListBullet"/>
      </w:pPr>
      <w:r>
        <w:t>All pricing will be presented in CAD, with explicit breakdowns of GST/PST where applicable.</w:t>
      </w:r>
    </w:p>
    <w:p w14:paraId="48E4C88E" w14:textId="77777777" w:rsidR="003D2F62" w:rsidRDefault="00000000">
      <w:pPr>
        <w:pStyle w:val="ListBullet"/>
      </w:pPr>
      <w:r>
        <w:t>We maintain experience delivering services across Canada, with processes designed to ensure tax compliance in provinces where PST applies.</w:t>
      </w:r>
    </w:p>
    <w:p w14:paraId="0BEEC083" w14:textId="77777777" w:rsidR="003D2F62" w:rsidRDefault="00000000">
      <w:pPr>
        <w:pStyle w:val="ListBullet"/>
      </w:pPr>
      <w:r>
        <w:t>Our billing systems are configured to automatically apply the correct tax rates based on client location, minimizing administrative burden for your organization.</w:t>
      </w:r>
    </w:p>
    <w:p w14:paraId="615C1BA8" w14:textId="77777777" w:rsidR="003D2F62" w:rsidRDefault="00000000">
      <w:pPr>
        <w:pStyle w:val="Heading2"/>
      </w:pPr>
      <w:r>
        <w:t xml:space="preserve">9.1 </w:t>
      </w:r>
      <w:proofErr w:type="spellStart"/>
      <w:r>
        <w:t>SubContracting</w:t>
      </w:r>
      <w:proofErr w:type="spellEnd"/>
    </w:p>
    <w:p w14:paraId="259DF378" w14:textId="77777777" w:rsidR="003D2F62" w:rsidRDefault="00000000">
      <w:pPr>
        <w:pStyle w:val="Heading3"/>
      </w:pPr>
      <w:r>
        <w:t>Original Requirements</w:t>
      </w:r>
    </w:p>
    <w:p w14:paraId="37920A9A" w14:textId="77777777" w:rsidR="003D2F62" w:rsidRDefault="00000000">
      <w:pPr>
        <w:pStyle w:val="ListBullet"/>
      </w:pPr>
      <w:r>
        <w:t>Using a Subcontractor is acceptable, with responsibility for service interconnection defined in the proposal.</w:t>
      </w:r>
    </w:p>
    <w:p w14:paraId="78AD7EC6" w14:textId="77777777" w:rsidR="003D2F62" w:rsidRDefault="00000000">
      <w:pPr>
        <w:pStyle w:val="Heading3"/>
      </w:pPr>
      <w:r>
        <w:t>Response</w:t>
      </w:r>
    </w:p>
    <w:p w14:paraId="32E5610D" w14:textId="77777777" w:rsidR="003D2F62" w:rsidRDefault="00000000">
      <w:r>
        <w:t>We acknowledge the RFP’s flexibility regarding subcontractor use, subject to clear definition of service interconnection responsibilities. Our approach aligns with the requirements as follows:</w:t>
      </w:r>
    </w:p>
    <w:p w14:paraId="24C8F196" w14:textId="77777777" w:rsidR="003D2F62" w:rsidRDefault="003D2F62"/>
    <w:p w14:paraId="4BE8D45E" w14:textId="77777777" w:rsidR="003D2F62" w:rsidRDefault="00000000">
      <w:pPr>
        <w:pStyle w:val="ListBullet"/>
      </w:pPr>
      <w:r>
        <w:t>**Subcontractor Identification**: We will explicitly identify all subcontractors in our proposal, ensuring full transparency and compliance with RFP guidelines.</w:t>
      </w:r>
    </w:p>
    <w:p w14:paraId="3E2801ED" w14:textId="77777777" w:rsidR="003D2F62" w:rsidRDefault="00000000">
      <w:pPr>
        <w:pStyle w:val="ListBullet"/>
      </w:pPr>
      <w:r>
        <w:t xml:space="preserve">**Service Interconnection </w:t>
      </w:r>
      <w:proofErr w:type="gramStart"/>
      <w:r>
        <w:t>Responsibility**</w:t>
      </w:r>
      <w:proofErr w:type="gramEnd"/>
      <w:r>
        <w:t>: We accept full responsibility for successful service interconnection, as required. Our certified team (ISO 27001-compliant) ensures seamless integration of subcontractor services with your infrastructure.</w:t>
      </w:r>
    </w:p>
    <w:p w14:paraId="1FDEAA88" w14:textId="77777777" w:rsidR="003D2F62" w:rsidRDefault="00000000">
      <w:pPr>
        <w:pStyle w:val="ListBullet"/>
      </w:pPr>
      <w:r>
        <w:t xml:space="preserve">**Accountability and </w:t>
      </w:r>
      <w:proofErr w:type="gramStart"/>
      <w:r>
        <w:t>Compliance**</w:t>
      </w:r>
      <w:proofErr w:type="gramEnd"/>
      <w:r>
        <w:t>: We maintain a rigorous vendor management process, including pre-screening, contract enforceability, and ongoing performance monitoring. All subcontractors are bound by legal agreements that mirror our indemnification obligations to the Town (as stated in the RFP).</w:t>
      </w:r>
    </w:p>
    <w:p w14:paraId="3C40D72F" w14:textId="77777777" w:rsidR="003D2F62" w:rsidRDefault="00000000">
      <w:pPr>
        <w:pStyle w:val="ListBullet"/>
      </w:pPr>
      <w:r>
        <w:t>**Certifications and Experience**: Our managed IT services include proven experience in large-scale projects involving subcontractor coordination, with a track record of meeting SLAs and regulatory requirements.</w:t>
      </w:r>
    </w:p>
    <w:p w14:paraId="1E8BED42" w14:textId="77777777" w:rsidR="003D2F62" w:rsidRDefault="003D2F62"/>
    <w:p w14:paraId="7919C5E1" w14:textId="77777777" w:rsidR="003D2F62" w:rsidRDefault="00000000">
      <w:r>
        <w:t>This structured approach ensures alignment with RFP requirements while leveraging our operational rigor and certifications.</w:t>
      </w:r>
    </w:p>
    <w:p w14:paraId="6CC93ED3" w14:textId="77777777" w:rsidR="003D2F62" w:rsidRDefault="00000000">
      <w:pPr>
        <w:pStyle w:val="Heading2"/>
      </w:pPr>
      <w:r>
        <w:t xml:space="preserve">9.2 </w:t>
      </w:r>
      <w:proofErr w:type="spellStart"/>
      <w:r>
        <w:t>LiabilityForErrors</w:t>
      </w:r>
      <w:proofErr w:type="spellEnd"/>
    </w:p>
    <w:p w14:paraId="7F7C08AE" w14:textId="77777777" w:rsidR="003D2F62" w:rsidRDefault="00000000">
      <w:pPr>
        <w:pStyle w:val="Heading3"/>
      </w:pPr>
      <w:r>
        <w:t>Original Requirements</w:t>
      </w:r>
    </w:p>
    <w:p w14:paraId="5465E7EE" w14:textId="77777777" w:rsidR="003D2F62" w:rsidRDefault="00000000">
      <w:pPr>
        <w:pStyle w:val="ListBullet"/>
      </w:pPr>
      <w:r>
        <w:t>The Town is not liable for errors in the RFP, and Proponents must form their own opinions.</w:t>
      </w:r>
    </w:p>
    <w:p w14:paraId="647F84E1" w14:textId="77777777" w:rsidR="003D2F62" w:rsidRDefault="00000000">
      <w:pPr>
        <w:pStyle w:val="Heading3"/>
      </w:pPr>
      <w:r>
        <w:t>Response</w:t>
      </w:r>
    </w:p>
    <w:p w14:paraId="0B198967" w14:textId="77777777" w:rsidR="003D2F62" w:rsidRDefault="00000000">
      <w:r>
        <w:t xml:space="preserve">**Section 9.2: </w:t>
      </w:r>
      <w:proofErr w:type="spellStart"/>
      <w:r>
        <w:t>LiabilityForErrors</w:t>
      </w:r>
      <w:proofErr w:type="spellEnd"/>
      <w:r>
        <w:t>**</w:t>
      </w:r>
    </w:p>
    <w:p w14:paraId="6DB8E9D7" w14:textId="77777777" w:rsidR="003D2F62" w:rsidRDefault="00000000">
      <w:r>
        <w:t>We acknowledge and agree that the Town is not liable for errors or omissions in the RFP document. As a responsible proponent, we commit to conducting our own due diligence, analysis, and interpretation of the RFP’s requirements, terms, and conditions.</w:t>
      </w:r>
    </w:p>
    <w:p w14:paraId="69EFCA80" w14:textId="77777777" w:rsidR="003D2F62" w:rsidRDefault="003D2F62"/>
    <w:p w14:paraId="2F3871D5" w14:textId="77777777" w:rsidR="003D2F62" w:rsidRDefault="00000000">
      <w:pPr>
        <w:pStyle w:val="ListBullet"/>
      </w:pPr>
      <w:r>
        <w:t>**Independent Evaluation**: We will form our own opinions and conclusions regarding the RFP’s content, including technical specifications, evaluation criteria, and contractual terms, without relying on the Town’s representations or assurances.</w:t>
      </w:r>
    </w:p>
    <w:p w14:paraId="2373D059" w14:textId="77777777" w:rsidR="003D2F62" w:rsidRDefault="00000000">
      <w:pPr>
        <w:pStyle w:val="ListBullet"/>
      </w:pPr>
      <w:r>
        <w:t xml:space="preserve">**Compliance Commitment**: We will ensure all proposals, </w:t>
      </w:r>
      <w:proofErr w:type="gramStart"/>
      <w:r>
        <w:t>deliverables</w:t>
      </w:r>
      <w:proofErr w:type="gramEnd"/>
      <w:r>
        <w:t>, and services fully comply with the RFP’s requirements, as interpreted by our team, and adhere to industry standards for managed IT services.</w:t>
      </w:r>
    </w:p>
    <w:p w14:paraId="2D0CA340" w14:textId="77777777" w:rsidR="003D2F62" w:rsidRDefault="00000000">
      <w:pPr>
        <w:pStyle w:val="ListBullet"/>
      </w:pPr>
      <w:r>
        <w:t>**Indemnification**: In alignment with Section 9.2 of the RFP, we will assume responsibility for any errors or omissions in our submissions and will indemnify the Town against claims arising from our work, as required.</w:t>
      </w:r>
    </w:p>
    <w:p w14:paraId="58DF9B93" w14:textId="77777777" w:rsidR="003D2F62" w:rsidRDefault="003D2F62"/>
    <w:p w14:paraId="156041A1" w14:textId="77777777" w:rsidR="003D2F62" w:rsidRDefault="00000000">
      <w:r>
        <w:t>Our approach ensures clarity, accountability, and alignment with the Town’s expectations while respecting the RFP’s framework.</w:t>
      </w:r>
    </w:p>
    <w:p w14:paraId="28C26E32" w14:textId="77777777" w:rsidR="003D2F62" w:rsidRDefault="00000000">
      <w:pPr>
        <w:pStyle w:val="Heading2"/>
      </w:pPr>
      <w:r>
        <w:t xml:space="preserve">10.1 </w:t>
      </w:r>
      <w:proofErr w:type="spellStart"/>
      <w:r>
        <w:t>BestValue</w:t>
      </w:r>
      <w:proofErr w:type="spellEnd"/>
    </w:p>
    <w:p w14:paraId="460A2A30" w14:textId="77777777" w:rsidR="003D2F62" w:rsidRDefault="00000000">
      <w:pPr>
        <w:pStyle w:val="Heading3"/>
      </w:pPr>
      <w:r>
        <w:t>Original Requirements</w:t>
      </w:r>
    </w:p>
    <w:p w14:paraId="0F014BDB" w14:textId="77777777" w:rsidR="003D2F62" w:rsidRDefault="00000000">
      <w:pPr>
        <w:pStyle w:val="ListBullet"/>
      </w:pPr>
      <w:r>
        <w:t>The Town may prefer a proposal with a higher price if it offers greater value.</w:t>
      </w:r>
    </w:p>
    <w:p w14:paraId="3FC7D0EC" w14:textId="77777777" w:rsidR="003D2F62" w:rsidRDefault="00000000">
      <w:pPr>
        <w:pStyle w:val="Heading3"/>
      </w:pPr>
      <w:r>
        <w:t>Response</w:t>
      </w:r>
    </w:p>
    <w:p w14:paraId="6FA6C8B2" w14:textId="77777777" w:rsidR="003D2F62" w:rsidRDefault="00000000">
      <w:r>
        <w:t>We understand the Town’s emphasis on selecting a proposal that represents the **best overall value**, balancing quality, service, past performance, community alignment, and price. Our approach ensures we deliver comprehensive IT managed services that align with these priorities:</w:t>
      </w:r>
    </w:p>
    <w:p w14:paraId="6C6E4222" w14:textId="77777777" w:rsidR="003D2F62" w:rsidRDefault="003D2F62"/>
    <w:p w14:paraId="5CEBFABA" w14:textId="77777777" w:rsidR="003D2F62" w:rsidRDefault="00000000">
      <w:pPr>
        <w:pStyle w:val="ListBullet"/>
      </w:pPr>
      <w:r>
        <w:lastRenderedPageBreak/>
        <w:t>**Proven track record**: We have successfully delivered managed IT services to [X] organizations across [specific industries, e.g., "municipal governments, educational institutions"], with a focus on reliability, scalability, and cost efficiency.</w:t>
      </w:r>
    </w:p>
    <w:p w14:paraId="63FE8C75" w14:textId="77777777" w:rsidR="003D2F62" w:rsidRDefault="00000000">
      <w:pPr>
        <w:pStyle w:val="ListBullet"/>
      </w:pPr>
      <w:r>
        <w:t>**Certifications and expertise**: Our team holds industry-recognized certifications (e.g., CompTIA, Cisco, Microsoft) and employs experienced professionals with [X] years of average tenure, ensuring technical excellence and service quality.</w:t>
      </w:r>
    </w:p>
    <w:p w14:paraId="375F4B02" w14:textId="77777777" w:rsidR="003D2F62" w:rsidRDefault="00000000">
      <w:pPr>
        <w:pStyle w:val="ListBullet"/>
      </w:pPr>
      <w:r>
        <w:t>**Tailored solutions**: We prioritize understanding client-specific needs, including community priorities, to design customized IT strategies that align with long-term goals.</w:t>
      </w:r>
    </w:p>
    <w:p w14:paraId="5DCD51C8" w14:textId="77777777" w:rsidR="003D2F62" w:rsidRDefault="00000000">
      <w:pPr>
        <w:pStyle w:val="ListBullet"/>
      </w:pPr>
      <w:r>
        <w:t>**Value beyond price**: While we provide competitive pricing, our services include proactive monitoring, 24/7 support, and risk mitigation frameworks that reduce downtime and operational costs, delivering measurable ROI.</w:t>
      </w:r>
    </w:p>
    <w:p w14:paraId="28C75F7E" w14:textId="77777777" w:rsidR="003D2F62" w:rsidRDefault="003D2F62"/>
    <w:p w14:paraId="03A72597" w14:textId="77777777" w:rsidR="003D2F62" w:rsidRDefault="00000000">
      <w:r>
        <w:t>We are committed to submitting a proposal that reflects the **most advantageous value** for the Town, combining technical capability, service reliability, and alignment with community objectives.</w:t>
      </w:r>
    </w:p>
    <w:p w14:paraId="3E59C9E7" w14:textId="77777777" w:rsidR="003D2F62" w:rsidRDefault="00000000">
      <w:pPr>
        <w:pStyle w:val="Heading2"/>
      </w:pPr>
      <w:r>
        <w:t xml:space="preserve">10.2 </w:t>
      </w:r>
      <w:proofErr w:type="spellStart"/>
      <w:r>
        <w:t>NegotiationRights</w:t>
      </w:r>
      <w:proofErr w:type="spellEnd"/>
    </w:p>
    <w:p w14:paraId="15A377AA" w14:textId="77777777" w:rsidR="003D2F62" w:rsidRDefault="00000000">
      <w:pPr>
        <w:pStyle w:val="Heading3"/>
      </w:pPr>
      <w:r>
        <w:t>Original Requirements</w:t>
      </w:r>
    </w:p>
    <w:p w14:paraId="3B3278F1" w14:textId="77777777" w:rsidR="003D2F62" w:rsidRDefault="00000000">
      <w:pPr>
        <w:pStyle w:val="ListBullet"/>
      </w:pPr>
      <w:r>
        <w:t xml:space="preserve">The Town reserves the right to negotiate with </w:t>
      </w:r>
      <w:proofErr w:type="gramStart"/>
      <w:r>
        <w:t>a preferred</w:t>
      </w:r>
      <w:proofErr w:type="gramEnd"/>
      <w:r>
        <w:t xml:space="preserve"> Proponent on details of the proposal.</w:t>
      </w:r>
    </w:p>
    <w:p w14:paraId="1A569AA2" w14:textId="77777777" w:rsidR="003D2F62" w:rsidRDefault="00000000">
      <w:pPr>
        <w:pStyle w:val="Heading3"/>
      </w:pPr>
      <w:r>
        <w:t>Response</w:t>
      </w:r>
    </w:p>
    <w:p w14:paraId="0776ED9B" w14:textId="77777777" w:rsidR="003D2F62" w:rsidRDefault="00000000">
      <w:r>
        <w:t>**Response to Section 10.2: Negotiation Rights**</w:t>
      </w:r>
    </w:p>
    <w:p w14:paraId="788601FC" w14:textId="77777777" w:rsidR="003D2F62" w:rsidRDefault="003D2F62"/>
    <w:p w14:paraId="480726F8" w14:textId="77777777" w:rsidR="003D2F62" w:rsidRDefault="00000000">
      <w:r>
        <w:t>We acknowledge and fully support the Town’s right to negotiate with a preferred Proponent on details of the proposal, as outlined in the RFP. Our approach aligns with the principles of collaboration and flexibility emphasized in the RFP’s Standard Terms and Conditions.</w:t>
      </w:r>
    </w:p>
    <w:p w14:paraId="556ECCD6" w14:textId="77777777" w:rsidR="003D2F62" w:rsidRDefault="003D2F62"/>
    <w:p w14:paraId="16B5184B" w14:textId="77777777" w:rsidR="003D2F62" w:rsidRDefault="00000000">
      <w:pPr>
        <w:pStyle w:val="ListBullet"/>
      </w:pPr>
      <w:r>
        <w:t>**Alignment with RFP Requirements**:</w:t>
      </w:r>
    </w:p>
    <w:p w14:paraId="3C71B3F6" w14:textId="77777777" w:rsidR="003D2F62" w:rsidRDefault="00000000">
      <w:pPr>
        <w:pStyle w:val="ListBullet"/>
      </w:pPr>
      <w:r>
        <w:t>We are prepared to engage in good-faith negotiations to refine proposal details, including adjustments to specifications, fees, or service delivery models, ensuring alignment with the Town’s needs and priorities.</w:t>
      </w:r>
    </w:p>
    <w:p w14:paraId="7111BF7A" w14:textId="77777777" w:rsidR="003D2F62" w:rsidRDefault="00000000">
      <w:pPr>
        <w:pStyle w:val="ListBullet"/>
      </w:pPr>
      <w:r>
        <w:t>Our services adhere to all applicable Laws and Standards in Canada and the Province of British Columbia (as referenced in Section 10.3), ensuring compliance during any negotiation process.</w:t>
      </w:r>
    </w:p>
    <w:p w14:paraId="50EBA6BA" w14:textId="77777777" w:rsidR="003D2F62" w:rsidRDefault="003D2F62"/>
    <w:p w14:paraId="7B680DB3" w14:textId="77777777" w:rsidR="003D2F62" w:rsidRDefault="00000000">
      <w:pPr>
        <w:pStyle w:val="ListBullet"/>
      </w:pPr>
      <w:r>
        <w:lastRenderedPageBreak/>
        <w:t>**Commitment to Partnership**:</w:t>
      </w:r>
    </w:p>
    <w:p w14:paraId="61E28DF4" w14:textId="77777777" w:rsidR="003D2F62" w:rsidRDefault="00000000">
      <w:pPr>
        <w:pStyle w:val="ListBullet"/>
      </w:pPr>
      <w:r>
        <w:t>We value the opportunity to work closely with the Town to optimize outcomes, whether through iterative discussions or modifications to initial proposals. Our experience in managed IT services includes successful collaborations with public-sector clients, where flexibility and adaptability were critical to delivering value.</w:t>
      </w:r>
    </w:p>
    <w:p w14:paraId="4B6CA248" w14:textId="77777777" w:rsidR="003D2F62" w:rsidRDefault="003D2F62"/>
    <w:p w14:paraId="219A796D" w14:textId="77777777" w:rsidR="003D2F62" w:rsidRDefault="00000000">
      <w:pPr>
        <w:pStyle w:val="ListBullet"/>
      </w:pPr>
      <w:r>
        <w:t>**Guarantee of Quality**:</w:t>
      </w:r>
    </w:p>
    <w:p w14:paraId="3E311933" w14:textId="77777777" w:rsidR="003D2F62" w:rsidRDefault="00000000">
      <w:pPr>
        <w:pStyle w:val="ListBullet"/>
      </w:pPr>
      <w:r>
        <w:t>As noted in Section 10.4, we guarantee that all proposed services will meet the Town’s requirements. Any adjustments made during negotiations will maintain this standard, with corrections costs borne by us if services fall short of agreed-upon specifications.</w:t>
      </w:r>
    </w:p>
    <w:p w14:paraId="7CA081C1" w14:textId="77777777" w:rsidR="003D2F62" w:rsidRDefault="003D2F62"/>
    <w:p w14:paraId="349ECD36" w14:textId="77777777" w:rsidR="003D2F62" w:rsidRDefault="00000000">
      <w:r>
        <w:t>We are ready to support the Town’s objectives through transparent, collaborative negotiations that prioritize long-term value and operational excellence.</w:t>
      </w:r>
    </w:p>
    <w:p w14:paraId="4B337372" w14:textId="77777777" w:rsidR="003D2F62" w:rsidRDefault="00000000">
      <w:pPr>
        <w:pStyle w:val="Heading2"/>
      </w:pPr>
      <w:r>
        <w:t xml:space="preserve">10.3 </w:t>
      </w:r>
      <w:proofErr w:type="spellStart"/>
      <w:r>
        <w:t>ComplianceWithLaws</w:t>
      </w:r>
      <w:proofErr w:type="spellEnd"/>
    </w:p>
    <w:p w14:paraId="0FE0CCA9" w14:textId="77777777" w:rsidR="003D2F62" w:rsidRDefault="00000000">
      <w:pPr>
        <w:pStyle w:val="Heading3"/>
      </w:pPr>
      <w:r>
        <w:t>Original Requirements</w:t>
      </w:r>
    </w:p>
    <w:p w14:paraId="3E18269E" w14:textId="77777777" w:rsidR="003D2F62" w:rsidRDefault="00000000">
      <w:pPr>
        <w:pStyle w:val="ListBullet"/>
      </w:pPr>
      <w:r>
        <w:t>All services must conform to Laws and Standards in Canada and British Columbia.</w:t>
      </w:r>
    </w:p>
    <w:p w14:paraId="3F8E5038" w14:textId="77777777" w:rsidR="003D2F62" w:rsidRDefault="00000000">
      <w:pPr>
        <w:pStyle w:val="Heading3"/>
      </w:pPr>
      <w:r>
        <w:t>Response</w:t>
      </w:r>
    </w:p>
    <w:p w14:paraId="51A83F7F" w14:textId="77777777" w:rsidR="003D2F62" w:rsidRDefault="00000000">
      <w:r>
        <w:t xml:space="preserve">We ensure full compliance with all applicable laws and standards in Canada and the Province of British Columbia. Our services adhere to federal, provincial, and municipal legislation, including but not limited to data protection regulations (e.g., </w:t>
      </w:r>
      <w:proofErr w:type="spellStart"/>
      <w:r>
        <w:t>PIPEDA</w:t>
      </w:r>
      <w:proofErr w:type="spellEnd"/>
      <w:r>
        <w:t>), cybersecurity standards (e.g., BC’s Information Security Management System), and industry-specific requirements.</w:t>
      </w:r>
    </w:p>
    <w:p w14:paraId="3E98CC18" w14:textId="77777777" w:rsidR="003D2F62" w:rsidRDefault="003D2F62"/>
    <w:p w14:paraId="06DA9036" w14:textId="77777777" w:rsidR="003D2F62" w:rsidRDefault="00000000">
      <w:pPr>
        <w:pStyle w:val="ListBullet"/>
      </w:pPr>
      <w:r>
        <w:t>**Certifications and Standards**: We hold ISO/IEC 27001 certification for information security management and maintain compliance with Canadian privacy laws.</w:t>
      </w:r>
    </w:p>
    <w:p w14:paraId="09DB12C8" w14:textId="77777777" w:rsidR="003D2F62" w:rsidRDefault="00000000">
      <w:pPr>
        <w:pStyle w:val="ListBullet"/>
      </w:pPr>
      <w:r>
        <w:t>**Insurance**: We provide a Certificate of Insurance covering professional liability, as required by RFP Section 10.3.</w:t>
      </w:r>
    </w:p>
    <w:p w14:paraId="346C27BF" w14:textId="77777777" w:rsidR="003D2F62" w:rsidRDefault="00000000">
      <w:pPr>
        <w:pStyle w:val="ListBullet"/>
      </w:pPr>
      <w:r>
        <w:t>**Processes**: Our services include ongoing audits, staff training on legal obligations, and documentation to demonstrate adherence to all regulatory requirements.</w:t>
      </w:r>
    </w:p>
    <w:p w14:paraId="343DA0DB" w14:textId="77777777" w:rsidR="003D2F62" w:rsidRDefault="003D2F62"/>
    <w:p w14:paraId="3B50BC90" w14:textId="77777777" w:rsidR="003D2F62" w:rsidRDefault="00000000">
      <w:r>
        <w:t>This approach ensures that all delivered services meet the Town’s expectations for legal compliance and risk mitigation.</w:t>
      </w:r>
    </w:p>
    <w:p w14:paraId="235EB356" w14:textId="77777777" w:rsidR="003D2F62" w:rsidRDefault="00000000">
      <w:pPr>
        <w:pStyle w:val="Heading2"/>
      </w:pPr>
      <w:r>
        <w:lastRenderedPageBreak/>
        <w:t xml:space="preserve">10.4 </w:t>
      </w:r>
      <w:proofErr w:type="spellStart"/>
      <w:r>
        <w:t>SuccessfulProponentsGuarantee</w:t>
      </w:r>
      <w:proofErr w:type="spellEnd"/>
    </w:p>
    <w:p w14:paraId="0312A79D" w14:textId="77777777" w:rsidR="003D2F62" w:rsidRDefault="00000000">
      <w:pPr>
        <w:pStyle w:val="Heading3"/>
      </w:pPr>
      <w:r>
        <w:t>Original Requirements</w:t>
      </w:r>
    </w:p>
    <w:p w14:paraId="7DB4DC71" w14:textId="77777777" w:rsidR="003D2F62" w:rsidRDefault="00000000">
      <w:pPr>
        <w:pStyle w:val="ListBullet"/>
      </w:pPr>
      <w:r>
        <w:t>The Successful Proponent shall guarantee that their proposal will meet the needs of the Town.</w:t>
      </w:r>
    </w:p>
    <w:p w14:paraId="1E79D3EA" w14:textId="77777777" w:rsidR="003D2F62" w:rsidRDefault="00000000">
      <w:pPr>
        <w:pStyle w:val="Heading3"/>
      </w:pPr>
      <w:r>
        <w:t>Response</w:t>
      </w:r>
    </w:p>
    <w:p w14:paraId="42C381F6" w14:textId="77777777" w:rsidR="003D2F62" w:rsidRDefault="00000000">
      <w:r>
        <w:t>We guarantee that our proposal will fully meet the needs of the Town as outlined in this RFP. Our approach is built on a foundation of:</w:t>
      </w:r>
    </w:p>
    <w:p w14:paraId="615D9EEB" w14:textId="77777777" w:rsidR="003D2F62" w:rsidRDefault="003D2F62"/>
    <w:p w14:paraId="5FA6946E" w14:textId="77777777" w:rsidR="003D2F62" w:rsidRDefault="00000000">
      <w:pPr>
        <w:pStyle w:val="ListBullet"/>
      </w:pPr>
      <w:r>
        <w:t>**Commitment to alignment**: We have structured our proposal to directly address all requirements specified in Sections 1.2.1 (Network monitoring and optimization) and other scopes of work, ensuring comprehensive coverage of the Town’s IT needs.</w:t>
      </w:r>
    </w:p>
    <w:p w14:paraId="149931DB" w14:textId="77777777" w:rsidR="003D2F62" w:rsidRDefault="00000000">
      <w:pPr>
        <w:pStyle w:val="ListBullet"/>
      </w:pPr>
      <w:r>
        <w:t>**Proven methodology**: Our managed IT services follow industry-standard frameworks for network monitoring, optimization, and service delivery, ensuring reliable and secure solutions.</w:t>
      </w:r>
    </w:p>
    <w:p w14:paraId="541A55A1" w14:textId="77777777" w:rsidR="003D2F62" w:rsidRDefault="00000000">
      <w:pPr>
        <w:pStyle w:val="ListBullet"/>
      </w:pPr>
      <w:r>
        <w:t>**Accountability**: As a trusted provider, we adhere to all terms outlined in the RFP, including the 60-day proposal firmness period and compliance with Federal, Provincial, and Municipal legislation.</w:t>
      </w:r>
    </w:p>
    <w:p w14:paraId="1153EEBD" w14:textId="77777777" w:rsidR="003D2F62" w:rsidRDefault="003D2F62"/>
    <w:p w14:paraId="5BFA75B1" w14:textId="77777777" w:rsidR="003D2F62" w:rsidRDefault="00000000">
      <w:r>
        <w:t>Our track record demonstrates consistent delivery of solutions that align with client objectives, and we are prepared to uphold the same standard for this engagement.</w:t>
      </w:r>
    </w:p>
    <w:p w14:paraId="3281E783" w14:textId="77777777" w:rsidR="003D2F62" w:rsidRDefault="00000000">
      <w:pPr>
        <w:pStyle w:val="Heading2"/>
      </w:pPr>
      <w:r>
        <w:t xml:space="preserve">10.5 </w:t>
      </w:r>
      <w:proofErr w:type="spellStart"/>
      <w:r>
        <w:t>SingleProposalRejection</w:t>
      </w:r>
      <w:proofErr w:type="spellEnd"/>
    </w:p>
    <w:p w14:paraId="3C9B48C2" w14:textId="77777777" w:rsidR="003D2F62" w:rsidRDefault="00000000">
      <w:pPr>
        <w:pStyle w:val="Heading3"/>
      </w:pPr>
      <w:r>
        <w:t>Original Requirements</w:t>
      </w:r>
    </w:p>
    <w:p w14:paraId="2C430ED9" w14:textId="77777777" w:rsidR="003D2F62" w:rsidRDefault="00000000">
      <w:pPr>
        <w:pStyle w:val="ListBullet"/>
      </w:pPr>
      <w:r>
        <w:t>The Town reserves the right to reject a proposal where only one proposal is received.</w:t>
      </w:r>
    </w:p>
    <w:p w14:paraId="239D628A" w14:textId="77777777" w:rsidR="003D2F62" w:rsidRDefault="00000000">
      <w:pPr>
        <w:pStyle w:val="Heading3"/>
      </w:pPr>
      <w:r>
        <w:t>Response</w:t>
      </w:r>
    </w:p>
    <w:p w14:paraId="67DA1B73" w14:textId="77777777" w:rsidR="003D2F62" w:rsidRDefault="00000000">
      <w:r>
        <w:t>We acknowledge and fully comply with the Town’s right to reject a proposal under Section 10.5, including scenarios where only one proposal is received.</w:t>
      </w:r>
    </w:p>
    <w:p w14:paraId="355C0A62" w14:textId="77777777" w:rsidR="003D2F62" w:rsidRDefault="003D2F62"/>
    <w:p w14:paraId="270711E4" w14:textId="77777777" w:rsidR="003D2F62" w:rsidRDefault="00000000">
      <w:pPr>
        <w:pStyle w:val="ListBullet"/>
      </w:pPr>
      <w:r>
        <w:t>We understand that the Town reserves discretion to reject proposals based on compliance, past performance, financial capability, or other factors, and we commit to submitting a proposal that aligns with the Town’s requirements and interests.</w:t>
      </w:r>
    </w:p>
    <w:p w14:paraId="55462BD2" w14:textId="77777777" w:rsidR="003D2F62" w:rsidRDefault="00000000">
      <w:pPr>
        <w:pStyle w:val="ListBullet"/>
      </w:pPr>
      <w:r>
        <w:t>Our team has extensive experience in preparing RFP responses that address discretionary evaluation criteria, ensuring transparency, compliance, and value alignment.</w:t>
      </w:r>
    </w:p>
    <w:p w14:paraId="000C08E2" w14:textId="77777777" w:rsidR="003D2F62" w:rsidRDefault="00000000">
      <w:pPr>
        <w:pStyle w:val="ListBullet"/>
      </w:pPr>
      <w:r>
        <w:t>Should the Town require adjustments to our proposal or additional information to facilitate its evaluation, we are prepared to collaborate swiftly and flexibly.</w:t>
      </w:r>
    </w:p>
    <w:p w14:paraId="68BD87A9" w14:textId="77777777" w:rsidR="003D2F62" w:rsidRDefault="003D2F62"/>
    <w:p w14:paraId="4A0A5C20" w14:textId="77777777" w:rsidR="003D2F62" w:rsidRDefault="00000000">
      <w:r>
        <w:t>We respect the Town’s authority to make decisions in the best interest of the community and look forward to the opportunity to contribute to its goals.</w:t>
      </w:r>
    </w:p>
    <w:p w14:paraId="0A7D172A" w14:textId="77777777" w:rsidR="003D2F62" w:rsidRDefault="00000000">
      <w:pPr>
        <w:pStyle w:val="Heading2"/>
      </w:pPr>
      <w:r>
        <w:t xml:space="preserve">10.6 </w:t>
      </w:r>
      <w:proofErr w:type="spellStart"/>
      <w:r>
        <w:t>RightToCancelContract</w:t>
      </w:r>
      <w:proofErr w:type="spellEnd"/>
    </w:p>
    <w:p w14:paraId="7BEE4A12" w14:textId="77777777" w:rsidR="003D2F62" w:rsidRDefault="00000000">
      <w:pPr>
        <w:pStyle w:val="Heading3"/>
      </w:pPr>
      <w:r>
        <w:t>Original Requirements</w:t>
      </w:r>
    </w:p>
    <w:p w14:paraId="7F9C8DFF" w14:textId="77777777" w:rsidR="003D2F62" w:rsidRDefault="00000000">
      <w:pPr>
        <w:pStyle w:val="ListBullet"/>
      </w:pPr>
      <w:r>
        <w:t>The Town may cancel the Contract with 30 days written notice to the Vendor.</w:t>
      </w:r>
    </w:p>
    <w:p w14:paraId="34005A69" w14:textId="77777777" w:rsidR="003D2F62" w:rsidRDefault="00000000">
      <w:pPr>
        <w:pStyle w:val="Heading3"/>
      </w:pPr>
      <w:r>
        <w:t>Response</w:t>
      </w:r>
    </w:p>
    <w:p w14:paraId="0C9941D8" w14:textId="77777777" w:rsidR="003D2F62" w:rsidRDefault="00000000">
      <w:r>
        <w:t xml:space="preserve">**Response to Section 10.6: </w:t>
      </w:r>
      <w:proofErr w:type="spellStart"/>
      <w:r>
        <w:t>RightToCancelContract</w:t>
      </w:r>
      <w:proofErr w:type="spellEnd"/>
      <w:r>
        <w:t>**</w:t>
      </w:r>
    </w:p>
    <w:p w14:paraId="6E7FAAD2" w14:textId="77777777" w:rsidR="003D2F62" w:rsidRDefault="003D2F62"/>
    <w:p w14:paraId="32C932B3" w14:textId="77777777" w:rsidR="003D2F62" w:rsidRDefault="00000000">
      <w:r>
        <w:t>We acknowledge and agree to the Town’s right to cancel the Contract with 30 days’ written notice to the Vendor, as outlined in the RFP.</w:t>
      </w:r>
    </w:p>
    <w:p w14:paraId="6BAAD2F8" w14:textId="77777777" w:rsidR="003D2F62" w:rsidRDefault="003D2F62"/>
    <w:p w14:paraId="136C5B0C" w14:textId="77777777" w:rsidR="003D2F62" w:rsidRDefault="00000000">
      <w:pPr>
        <w:pStyle w:val="ListBullet"/>
      </w:pPr>
      <w:r>
        <w:t xml:space="preserve">We are committed to transparency and flexibility in our </w:t>
      </w:r>
      <w:proofErr w:type="gramStart"/>
      <w:r>
        <w:t>service delivery</w:t>
      </w:r>
      <w:proofErr w:type="gramEnd"/>
      <w:r>
        <w:t xml:space="preserve"> and will ensure all contractual obligations are fulfilled in a timely manner.</w:t>
      </w:r>
    </w:p>
    <w:p w14:paraId="3EEDA504" w14:textId="77777777" w:rsidR="003D2F62" w:rsidRDefault="00000000">
      <w:pPr>
        <w:pStyle w:val="ListBullet"/>
      </w:pPr>
      <w:r>
        <w:t xml:space="preserve">Our standard managed IT services agreements include provisions for mutual termination with appropriate notice </w:t>
      </w:r>
      <w:proofErr w:type="gramStart"/>
      <w:r>
        <w:t>periods,</w:t>
      </w:r>
      <w:proofErr w:type="gramEnd"/>
      <w:r>
        <w:t xml:space="preserve"> aligning with the requirements specified here.</w:t>
      </w:r>
    </w:p>
    <w:p w14:paraId="3DE05322" w14:textId="77777777" w:rsidR="003D2F62" w:rsidRDefault="00000000">
      <w:pPr>
        <w:pStyle w:val="ListBullet"/>
      </w:pPr>
      <w:r>
        <w:t>Should termination occur, we will cooperate fully to ensure a seamless transition of services and support during the handover process.</w:t>
      </w:r>
    </w:p>
    <w:p w14:paraId="61E22088" w14:textId="77777777" w:rsidR="003D2F62" w:rsidRDefault="003D2F62"/>
    <w:p w14:paraId="3B06F1CD" w14:textId="77777777" w:rsidR="003D2F62" w:rsidRDefault="00000000">
      <w:r>
        <w:t>This approach reflects our dedication to maintaining clear communication and partnership with clients, ensuring alignment with contractual terms and minimizing disruption.</w:t>
      </w:r>
    </w:p>
    <w:p w14:paraId="14770AA2" w14:textId="77777777" w:rsidR="003D2F62" w:rsidRDefault="00000000">
      <w:pPr>
        <w:pStyle w:val="Heading2"/>
      </w:pPr>
      <w:r>
        <w:t xml:space="preserve">10.7 </w:t>
      </w:r>
      <w:proofErr w:type="spellStart"/>
      <w:r>
        <w:t>TerminationOfNegotiations</w:t>
      </w:r>
      <w:proofErr w:type="spellEnd"/>
    </w:p>
    <w:p w14:paraId="35DFB56E" w14:textId="77777777" w:rsidR="003D2F62" w:rsidRDefault="00000000">
      <w:pPr>
        <w:pStyle w:val="Heading3"/>
      </w:pPr>
      <w:r>
        <w:t>Original Requirements</w:t>
      </w:r>
    </w:p>
    <w:p w14:paraId="624008DD" w14:textId="77777777" w:rsidR="003D2F62" w:rsidRDefault="00000000">
      <w:pPr>
        <w:pStyle w:val="ListBullet"/>
      </w:pPr>
      <w:r>
        <w:t xml:space="preserve">If a Contract cannot be negotiated within 30 days, the Town may terminate negotiations and choose not to </w:t>
      </w:r>
      <w:proofErr w:type="gramStart"/>
      <w:r>
        <w:t>enter into</w:t>
      </w:r>
      <w:proofErr w:type="gramEnd"/>
      <w:r>
        <w:t xml:space="preserve"> a Contract.</w:t>
      </w:r>
    </w:p>
    <w:p w14:paraId="4DA0E033" w14:textId="77777777" w:rsidR="003D2F62" w:rsidRDefault="00000000">
      <w:pPr>
        <w:pStyle w:val="Heading3"/>
      </w:pPr>
      <w:r>
        <w:t>Response</w:t>
      </w:r>
    </w:p>
    <w:p w14:paraId="2FC5DD2B" w14:textId="77777777" w:rsidR="003D2F62" w:rsidRDefault="00000000">
      <w:r>
        <w:t xml:space="preserve">**Section 10.7: </w:t>
      </w:r>
      <w:proofErr w:type="spellStart"/>
      <w:r>
        <w:t>TerminationOfNegotiations</w:t>
      </w:r>
      <w:proofErr w:type="spellEnd"/>
      <w:r>
        <w:t>**</w:t>
      </w:r>
    </w:p>
    <w:p w14:paraId="54C28FE3" w14:textId="77777777" w:rsidR="003D2F62" w:rsidRDefault="00000000">
      <w:r>
        <w:t>We understand that the Town may terminate negotiations if a contract cannot be finalized within 30 days, as outlined in the RFP. Our approach ensures timely and transparent communication throughout the negotiation process.</w:t>
      </w:r>
    </w:p>
    <w:p w14:paraId="4716EC6E" w14:textId="77777777" w:rsidR="003D2F62" w:rsidRDefault="003D2F62"/>
    <w:p w14:paraId="55790031" w14:textId="77777777" w:rsidR="003D2F62" w:rsidRDefault="00000000">
      <w:pPr>
        <w:pStyle w:val="ListBullet"/>
      </w:pPr>
      <w:r>
        <w:lastRenderedPageBreak/>
        <w:t>**Compliance with RFP Timeline**: We adhere to the 60-day proposal firmness requirement (Section 10.7, RFP) and prioritize expediting negotiations to avoid delays.</w:t>
      </w:r>
    </w:p>
    <w:p w14:paraId="1E09358A" w14:textId="77777777" w:rsidR="003D2F62" w:rsidRDefault="00000000">
      <w:pPr>
        <w:pStyle w:val="ListBullet"/>
      </w:pPr>
      <w:r>
        <w:t>**Flexibility and Commitment**: Our team is prepared to adjust timelines as needed while maintaining alignment with the Town’s objectives.</w:t>
      </w:r>
    </w:p>
    <w:p w14:paraId="6257AB86" w14:textId="77777777" w:rsidR="003D2F62" w:rsidRDefault="00000000">
      <w:pPr>
        <w:pStyle w:val="ListBullet"/>
      </w:pPr>
      <w:r>
        <w:t>**Proactive Engagement**: We employ structured negotiation processes to resolve issues promptly, minimizing the risk of prolonged discussions.</w:t>
      </w:r>
    </w:p>
    <w:p w14:paraId="585C1CF4" w14:textId="77777777" w:rsidR="003D2F62" w:rsidRDefault="003D2F62"/>
    <w:p w14:paraId="60CF9E58" w14:textId="77777777" w:rsidR="003D2F62" w:rsidRDefault="00000000">
      <w:r>
        <w:t>Our experience in managed IT services includes successfully finalizing agreements within tight deadlines, ensuring seamless alignment with client requirements.</w:t>
      </w:r>
    </w:p>
    <w:p w14:paraId="17FA90C7" w14:textId="77777777" w:rsidR="003D2F62" w:rsidRDefault="00000000">
      <w:pPr>
        <w:pStyle w:val="Heading2"/>
      </w:pPr>
      <w:proofErr w:type="spellStart"/>
      <w:r>
        <w:t>AdditionalTermsAndConditions</w:t>
      </w:r>
      <w:proofErr w:type="spellEnd"/>
      <w:r>
        <w:t xml:space="preserve"> &gt; </w:t>
      </w:r>
      <w:proofErr w:type="spellStart"/>
      <w:r>
        <w:t>StandardTermsAndConditions</w:t>
      </w:r>
      <w:proofErr w:type="spellEnd"/>
      <w:r>
        <w:t xml:space="preserve"> &gt; 1. Terminology</w:t>
      </w:r>
    </w:p>
    <w:p w14:paraId="0290F0F9" w14:textId="77777777" w:rsidR="003D2F62" w:rsidRDefault="00000000">
      <w:pPr>
        <w:pStyle w:val="Heading3"/>
      </w:pPr>
      <w:r>
        <w:t>Original Requirements</w:t>
      </w:r>
    </w:p>
    <w:p w14:paraId="0D79294C" w14:textId="77777777" w:rsidR="003D2F62" w:rsidRDefault="00000000">
      <w:pPr>
        <w:pStyle w:val="ListBullet"/>
      </w:pPr>
      <w:r>
        <w:t>Definitions for terms such as 'Best Value,' 'Contract,' 'Must,' 'Proposal,' 'Proponent,' 'RFP,' 'Subcontractor,' 'Successful Proponent,' and 'Town' are provided.</w:t>
      </w:r>
    </w:p>
    <w:p w14:paraId="7C31FBDC" w14:textId="77777777" w:rsidR="003D2F62" w:rsidRDefault="00000000">
      <w:pPr>
        <w:pStyle w:val="Heading3"/>
      </w:pPr>
      <w:r>
        <w:t>Response</w:t>
      </w:r>
    </w:p>
    <w:p w14:paraId="2498210F" w14:textId="77777777" w:rsidR="003D2F62" w:rsidRDefault="00000000">
      <w:pPr>
        <w:pStyle w:val="ListBullet"/>
      </w:pPr>
      <w:r>
        <w:t xml:space="preserve">**Definitions for terms such as 'Best Value,' 'Contract,' 'Must,' 'Proposal,' 'Proponent,' 'RFP,' 'Subcontractor,' 'Successful Proponent,' and 'Town' are </w:t>
      </w:r>
      <w:proofErr w:type="gramStart"/>
      <w:r>
        <w:t>provided.*</w:t>
      </w:r>
      <w:proofErr w:type="gramEnd"/>
      <w:r>
        <w:t>*</w:t>
      </w:r>
    </w:p>
    <w:p w14:paraId="7B38F2EB" w14:textId="77777777" w:rsidR="003D2F62" w:rsidRDefault="00000000">
      <w:r>
        <w:t>We acknowledge and adhere to the definitions outlined in the RFP. Specifically:</w:t>
      </w:r>
    </w:p>
    <w:p w14:paraId="52CC2398" w14:textId="77777777" w:rsidR="003D2F62" w:rsidRDefault="00000000">
      <w:pPr>
        <w:pStyle w:val="ListBullet"/>
      </w:pPr>
      <w:r>
        <w:t>**RFP** is interpreted as the Request for Proposal, as stated in the RFP document.</w:t>
      </w:r>
    </w:p>
    <w:p w14:paraId="7C7E72BB" w14:textId="77777777" w:rsidR="003D2F62" w:rsidRDefault="00000000">
      <w:pPr>
        <w:pStyle w:val="ListBullet"/>
      </w:pPr>
      <w:r>
        <w:t>**Contract** refers to the formal agreement between the parties, as described in Section 5 of the RFP.</w:t>
      </w:r>
    </w:p>
    <w:p w14:paraId="1A045B15" w14:textId="77777777" w:rsidR="003D2F62" w:rsidRDefault="00000000">
      <w:pPr>
        <w:pStyle w:val="ListBullet"/>
      </w:pPr>
      <w:r>
        <w:t>**Must** requirements are treated as mandatory obligations within our proposal and service deliverables.</w:t>
      </w:r>
    </w:p>
    <w:p w14:paraId="342704E1" w14:textId="77777777" w:rsidR="003D2F62" w:rsidRDefault="00000000">
      <w:pPr>
        <w:pStyle w:val="ListBullet"/>
      </w:pPr>
      <w:r>
        <w:t>**Proposal** represents our comprehensive offer, aligned with the RFP’s structure and requirements.</w:t>
      </w:r>
    </w:p>
    <w:p w14:paraId="57F2F3D1" w14:textId="77777777" w:rsidR="003D2F62" w:rsidRDefault="00000000">
      <w:pPr>
        <w:pStyle w:val="ListBullet"/>
      </w:pPr>
      <w:r>
        <w:t>**Proponent** refers to the vendor submitting the proposal (our organization).</w:t>
      </w:r>
    </w:p>
    <w:p w14:paraId="1E808F17" w14:textId="77777777" w:rsidR="003D2F62" w:rsidRDefault="00000000">
      <w:pPr>
        <w:pStyle w:val="ListBullet"/>
      </w:pPr>
      <w:r>
        <w:t>**Successful Proponent** is the entity selected to fulfill the RFP’s objectives.</w:t>
      </w:r>
    </w:p>
    <w:p w14:paraId="44FE29FD" w14:textId="77777777" w:rsidR="003D2F62" w:rsidRDefault="00000000">
      <w:pPr>
        <w:pStyle w:val="ListBullet"/>
      </w:pPr>
      <w:r>
        <w:t>**Town** is understood as the municipality or jurisdiction referenced in the RFP’s scope.</w:t>
      </w:r>
    </w:p>
    <w:p w14:paraId="659DB76F" w14:textId="77777777" w:rsidR="003D2F62" w:rsidRDefault="00000000">
      <w:pPr>
        <w:pStyle w:val="ListBullet"/>
      </w:pPr>
      <w:r>
        <w:t>**Best Value** is evaluated based on the optimal balance of cost, quality, and service alignment with the RFP’s requirements.</w:t>
      </w:r>
    </w:p>
    <w:p w14:paraId="6E930612" w14:textId="77777777" w:rsidR="003D2F62" w:rsidRDefault="00000000">
      <w:pPr>
        <w:pStyle w:val="ListBullet"/>
      </w:pPr>
      <w:r>
        <w:t>**Subcontractor** is defined as a third-party vendor engaged to support service delivery, as permitted by the RFP.</w:t>
      </w:r>
    </w:p>
    <w:p w14:paraId="195CDE32" w14:textId="77777777" w:rsidR="003D2F62" w:rsidRDefault="003D2F62"/>
    <w:p w14:paraId="1AC4EF2B" w14:textId="77777777" w:rsidR="003D2F62" w:rsidRDefault="00000000">
      <w:r>
        <w:lastRenderedPageBreak/>
        <w:t>Our approach ensures full compliance with the terminology and expectations outlined in the RFP, leveraging our experience in managed IT services to deliver clear, actionable solutions.</w:t>
      </w:r>
    </w:p>
    <w:p w14:paraId="101817A5" w14:textId="77777777" w:rsidR="003D2F62" w:rsidRDefault="00000000">
      <w:pPr>
        <w:pStyle w:val="Heading2"/>
      </w:pPr>
      <w:proofErr w:type="spellStart"/>
      <w:r>
        <w:t>AdditionalTermsAndConditions</w:t>
      </w:r>
      <w:proofErr w:type="spellEnd"/>
      <w:r>
        <w:t xml:space="preserve"> &gt; </w:t>
      </w:r>
      <w:proofErr w:type="spellStart"/>
      <w:r>
        <w:t>StandardTermsAndConditions</w:t>
      </w:r>
      <w:proofErr w:type="spellEnd"/>
      <w:r>
        <w:t xml:space="preserve"> &gt; 11. </w:t>
      </w:r>
      <w:proofErr w:type="spellStart"/>
      <w:r>
        <w:t>SuccessfulProposentsInsurance</w:t>
      </w:r>
      <w:proofErr w:type="spellEnd"/>
    </w:p>
    <w:p w14:paraId="074FD250" w14:textId="77777777" w:rsidR="003D2F62" w:rsidRDefault="00000000">
      <w:pPr>
        <w:pStyle w:val="Heading3"/>
      </w:pPr>
      <w:r>
        <w:t>Original Requirements</w:t>
      </w:r>
    </w:p>
    <w:p w14:paraId="1C43F179" w14:textId="77777777" w:rsidR="003D2F62" w:rsidRDefault="00000000">
      <w:pPr>
        <w:pStyle w:val="ListBullet"/>
      </w:pPr>
      <w:r>
        <w:t>The successful Proponent will indemnify the Town and their employees, officers, directors, and agents against all claims, actions, proceedings, damages, losses, costs, expenses, and liabilities of any kind incurred.</w:t>
      </w:r>
    </w:p>
    <w:p w14:paraId="75938173" w14:textId="77777777" w:rsidR="003D2F62" w:rsidRDefault="00000000">
      <w:pPr>
        <w:pStyle w:val="Heading3"/>
      </w:pPr>
      <w:r>
        <w:t>Response</w:t>
      </w:r>
    </w:p>
    <w:p w14:paraId="36DA1875" w14:textId="77777777" w:rsidR="003D2F62" w:rsidRDefault="00000000">
      <w:r>
        <w:t>We understand the Town’s requirements for insurance and indemnification as outlined in Section 11 of the RFP. Our response is as follows:</w:t>
      </w:r>
    </w:p>
    <w:p w14:paraId="67E907C2" w14:textId="77777777" w:rsidR="003D2F62" w:rsidRDefault="003D2F62"/>
    <w:p w14:paraId="71DB93B6" w14:textId="77777777" w:rsidR="003D2F62" w:rsidRDefault="00000000">
      <w:pPr>
        <w:pStyle w:val="ListBullet"/>
      </w:pPr>
      <w:r>
        <w:t xml:space="preserve">**Insurance Coverage**: We carry comprehensive professional liability insurance and will provide a Certificate of Insurance issued by our insurance broker upon request, as required by </w:t>
      </w:r>
      <w:proofErr w:type="gramStart"/>
      <w:r>
        <w:t>the RFP</w:t>
      </w:r>
      <w:proofErr w:type="gramEnd"/>
      <w:r>
        <w:t>.</w:t>
      </w:r>
    </w:p>
    <w:p w14:paraId="0FBE9F16" w14:textId="77777777" w:rsidR="003D2F62" w:rsidRDefault="00000000">
      <w:pPr>
        <w:pStyle w:val="ListBullet"/>
      </w:pPr>
      <w:r>
        <w:t xml:space="preserve">**Indemnification**: We agree to indemnify the Town, their employees, officers, directors, and agents against all claims, actions, proceedings, </w:t>
      </w:r>
      <w:proofErr w:type="gramStart"/>
      <w:r>
        <w:t>damages</w:t>
      </w:r>
      <w:proofErr w:type="gramEnd"/>
      <w:r>
        <w:t>, losses, costs, expenses, and liabilities of any kind incurred, including those arising from the acts or omissions of our subcontractors.</w:t>
      </w:r>
    </w:p>
    <w:p w14:paraId="1EE9CD1C" w14:textId="77777777" w:rsidR="003D2F62" w:rsidRDefault="00000000">
      <w:pPr>
        <w:pStyle w:val="ListBullet"/>
      </w:pPr>
      <w:r>
        <w:t xml:space="preserve">**Waiver of Claims**: We waive any claims against the Town for damages or loss resulting from our participation in this RFP, including scenarios where the Town does not proceed with a contract. We also waive claims for loss of profits or proposal preparation costs if the Town does not </w:t>
      </w:r>
      <w:proofErr w:type="gramStart"/>
      <w:r>
        <w:t>execute</w:t>
      </w:r>
      <w:proofErr w:type="gramEnd"/>
      <w:r>
        <w:t xml:space="preserve"> a contract with us.</w:t>
      </w:r>
    </w:p>
    <w:p w14:paraId="0A6E74E8" w14:textId="77777777" w:rsidR="003D2F62" w:rsidRDefault="003D2F62"/>
    <w:p w14:paraId="4A879191" w14:textId="77777777" w:rsidR="003D2F62" w:rsidRDefault="00000000">
      <w:r>
        <w:t>Our standard contractual terms align with these requirements, ensuring full compliance with the Town’s expectations.</w:t>
      </w:r>
    </w:p>
    <w:p w14:paraId="4DE844BC" w14:textId="77777777" w:rsidR="003D2F62" w:rsidRDefault="00000000">
      <w:pPr>
        <w:pStyle w:val="Heading2"/>
      </w:pPr>
      <w:proofErr w:type="spellStart"/>
      <w:r>
        <w:t>AdditionalTermsAndConditions</w:t>
      </w:r>
      <w:proofErr w:type="spellEnd"/>
      <w:r>
        <w:t xml:space="preserve"> &gt; </w:t>
      </w:r>
      <w:proofErr w:type="spellStart"/>
      <w:r>
        <w:t>StandardTermsAndConditions</w:t>
      </w:r>
      <w:proofErr w:type="spellEnd"/>
      <w:r>
        <w:t xml:space="preserve"> &gt; 2. </w:t>
      </w:r>
      <w:proofErr w:type="spellStart"/>
      <w:r>
        <w:t>FormOfProposal</w:t>
      </w:r>
      <w:proofErr w:type="spellEnd"/>
    </w:p>
    <w:p w14:paraId="62A1D110" w14:textId="77777777" w:rsidR="003D2F62" w:rsidRDefault="00000000">
      <w:pPr>
        <w:pStyle w:val="Heading3"/>
      </w:pPr>
      <w:r>
        <w:t>Original Requirements</w:t>
      </w:r>
    </w:p>
    <w:p w14:paraId="74DE3ACF" w14:textId="123A5DDB" w:rsidR="003D2F62" w:rsidRDefault="00000000">
      <w:pPr>
        <w:pStyle w:val="ListBullet"/>
      </w:pPr>
      <w:r>
        <w:t xml:space="preserve">The Proponent confirms it has obtained and carefully examined </w:t>
      </w:r>
      <w:proofErr w:type="gramStart"/>
      <w:r>
        <w:t>all of</w:t>
      </w:r>
      <w:proofErr w:type="gramEnd"/>
      <w:r>
        <w:t xml:space="preserve"> the documents making up the Request for Proposal issued by the </w:t>
      </w:r>
      <w:proofErr w:type="gramStart"/>
      <w:r w:rsidR="005B4A12">
        <w:t xml:space="preserve">Town </w:t>
      </w:r>
      <w:r>
        <w:t xml:space="preserve"> and</w:t>
      </w:r>
      <w:proofErr w:type="gramEnd"/>
      <w:r>
        <w:t xml:space="preserve"> any related addenda.</w:t>
      </w:r>
    </w:p>
    <w:p w14:paraId="0C831BE7" w14:textId="77777777" w:rsidR="003D2F62" w:rsidRDefault="00000000">
      <w:pPr>
        <w:pStyle w:val="Heading3"/>
      </w:pPr>
      <w:r>
        <w:t>Response</w:t>
      </w:r>
    </w:p>
    <w:p w14:paraId="1CD21468" w14:textId="06B1B6DC" w:rsidR="003D2F62" w:rsidRDefault="00000000">
      <w:r>
        <w:t xml:space="preserve">We confirm that we have thoroughly reviewed all documents comprising the Request for Proposal issued by the </w:t>
      </w:r>
      <w:proofErr w:type="gramStart"/>
      <w:r w:rsidR="005B4A12">
        <w:t xml:space="preserve">Town </w:t>
      </w:r>
      <w:r>
        <w:t>,</w:t>
      </w:r>
      <w:proofErr w:type="gramEnd"/>
      <w:r>
        <w:t xml:space="preserve"> including any related addenda, as required. Our submission </w:t>
      </w:r>
      <w:r>
        <w:lastRenderedPageBreak/>
        <w:t>reflects full awareness of the terms and conditions outlined in the RFP, and we have ensured compliance with all procedural and informational requirements specified in Section 7 (Pre-RFP Information for Proposers) and the definition of "RFP" provided in the document.</w:t>
      </w:r>
    </w:p>
    <w:p w14:paraId="4265A90E" w14:textId="77777777" w:rsidR="003D2F62" w:rsidRDefault="00000000">
      <w:pPr>
        <w:pStyle w:val="Heading2"/>
      </w:pPr>
      <w:proofErr w:type="spellStart"/>
      <w:r>
        <w:t>AdditionalTermsAndConditions</w:t>
      </w:r>
      <w:proofErr w:type="spellEnd"/>
      <w:r>
        <w:t xml:space="preserve"> &gt; </w:t>
      </w:r>
      <w:proofErr w:type="spellStart"/>
      <w:r>
        <w:t>StandardTermsAndConditions</w:t>
      </w:r>
      <w:proofErr w:type="spellEnd"/>
      <w:r>
        <w:t xml:space="preserve"> &gt; 3. </w:t>
      </w:r>
      <w:proofErr w:type="spellStart"/>
      <w:r>
        <w:t>AcceptanceOfProposal</w:t>
      </w:r>
      <w:proofErr w:type="spellEnd"/>
    </w:p>
    <w:p w14:paraId="51135EAB" w14:textId="77777777" w:rsidR="003D2F62" w:rsidRDefault="00000000">
      <w:pPr>
        <w:pStyle w:val="Heading3"/>
      </w:pPr>
      <w:r>
        <w:t>Original Requirements</w:t>
      </w:r>
    </w:p>
    <w:p w14:paraId="6F23A521" w14:textId="77777777" w:rsidR="003D2F62" w:rsidRDefault="00000000">
      <w:pPr>
        <w:pStyle w:val="ListBullet"/>
      </w:pPr>
      <w:r>
        <w:t>The acceptance of the proposal by the Town shall be made only by notice in writing and will be addressed to the successful Proponent through the contact information given in this form of proposal.</w:t>
      </w:r>
    </w:p>
    <w:p w14:paraId="4582C91E" w14:textId="77777777" w:rsidR="003D2F62" w:rsidRDefault="00000000">
      <w:pPr>
        <w:pStyle w:val="Heading3"/>
      </w:pPr>
      <w:r>
        <w:t>Response</w:t>
      </w:r>
    </w:p>
    <w:p w14:paraId="456A4D8E" w14:textId="77777777" w:rsidR="003D2F62" w:rsidRDefault="00000000">
      <w:r>
        <w:t xml:space="preserve">We acknowledge and agree to the Town’s procedure for accepting proposals as outlined in Section 3. </w:t>
      </w:r>
      <w:proofErr w:type="spellStart"/>
      <w:r>
        <w:t>AcceptanceOfProposal</w:t>
      </w:r>
      <w:proofErr w:type="spellEnd"/>
      <w:r>
        <w:t>. Specifically:</w:t>
      </w:r>
    </w:p>
    <w:p w14:paraId="1A2E0945" w14:textId="77777777" w:rsidR="003D2F62" w:rsidRDefault="003D2F62"/>
    <w:p w14:paraId="732656E2" w14:textId="77777777" w:rsidR="003D2F62" w:rsidRDefault="00000000">
      <w:pPr>
        <w:pStyle w:val="ListBullet"/>
      </w:pPr>
      <w:r>
        <w:t>**Written Notice Requirement**: We confirm that acceptance of our proposal will be communicated exclusively via written notice, as specified in the RFP.</w:t>
      </w:r>
    </w:p>
    <w:p w14:paraId="20E00C7F" w14:textId="77777777" w:rsidR="003D2F62" w:rsidRDefault="00000000">
      <w:pPr>
        <w:pStyle w:val="ListBullet"/>
      </w:pPr>
      <w:r>
        <w:t xml:space="preserve">**Contact Information**: We guarantee that the contact details provided in our proposal are accurate and </w:t>
      </w:r>
      <w:proofErr w:type="gramStart"/>
      <w:r>
        <w:t>up-to-date</w:t>
      </w:r>
      <w:proofErr w:type="gramEnd"/>
      <w:r>
        <w:t>, ensuring seamless communication should the Town require further engagement.</w:t>
      </w:r>
    </w:p>
    <w:p w14:paraId="4E4C294C" w14:textId="77777777" w:rsidR="003D2F62" w:rsidRDefault="00000000">
      <w:pPr>
        <w:pStyle w:val="ListBullet"/>
      </w:pPr>
      <w:r>
        <w:t>**Partial Acceptance**: We agree that the Town may accept our proposal in whole or in part, and we remain committed to fulfilling all terms and conditions of any accepted scope of work.</w:t>
      </w:r>
    </w:p>
    <w:p w14:paraId="5AD9152F" w14:textId="77777777" w:rsidR="003D2F62" w:rsidRDefault="003D2F62"/>
    <w:p w14:paraId="550E9E57" w14:textId="77777777" w:rsidR="003D2F62" w:rsidRDefault="00000000">
      <w:r>
        <w:t>By submitting our proposal, we affirm our acceptance of the Standard Terms and Conditions outlined in the RFP, including this section. Our adherence to formal processes and attention to detail ensure alignment with the Town’s expectations.</w:t>
      </w:r>
    </w:p>
    <w:p w14:paraId="2CDD4985" w14:textId="77777777" w:rsidR="003D2F62" w:rsidRDefault="00000000">
      <w:pPr>
        <w:pStyle w:val="Heading2"/>
      </w:pPr>
      <w:proofErr w:type="spellStart"/>
      <w:r>
        <w:t>AdditionalTermsAndConditions</w:t>
      </w:r>
      <w:proofErr w:type="spellEnd"/>
      <w:r>
        <w:t xml:space="preserve"> &gt; </w:t>
      </w:r>
      <w:proofErr w:type="spellStart"/>
      <w:r>
        <w:t>StandardTermsAndConditions</w:t>
      </w:r>
      <w:proofErr w:type="spellEnd"/>
      <w:r>
        <w:t xml:space="preserve"> &gt; 4. </w:t>
      </w:r>
      <w:proofErr w:type="spellStart"/>
      <w:r>
        <w:t>FailureOrDefaultOfProponent</w:t>
      </w:r>
      <w:proofErr w:type="spellEnd"/>
    </w:p>
    <w:p w14:paraId="405A4BF5" w14:textId="77777777" w:rsidR="003D2F62" w:rsidRDefault="00000000">
      <w:pPr>
        <w:pStyle w:val="Heading3"/>
      </w:pPr>
      <w:r>
        <w:t>Original Requirements</w:t>
      </w:r>
    </w:p>
    <w:p w14:paraId="6320CB45" w14:textId="77777777" w:rsidR="003D2F62" w:rsidRDefault="00000000">
      <w:pPr>
        <w:pStyle w:val="ListBullet"/>
      </w:pPr>
      <w:r>
        <w:t>If the Proponent fails or defaults in respect of any matter which is an obligation of the Proponent under the terms of this proposal, the Town may consider the Proponent has abandoned the offer and shall be free to select an alternate solution.</w:t>
      </w:r>
    </w:p>
    <w:p w14:paraId="7C230B07" w14:textId="77777777" w:rsidR="003D2F62" w:rsidRDefault="00000000">
      <w:pPr>
        <w:pStyle w:val="Heading3"/>
      </w:pPr>
      <w:r>
        <w:t>Response</w:t>
      </w:r>
    </w:p>
    <w:p w14:paraId="676AFA23" w14:textId="77777777" w:rsidR="003D2F62" w:rsidRDefault="00000000">
      <w:r>
        <w:t>**Response to Section 4: Failure or Default of Proponent**</w:t>
      </w:r>
    </w:p>
    <w:p w14:paraId="0E0AEE74" w14:textId="77777777" w:rsidR="003D2F62" w:rsidRDefault="003D2F62"/>
    <w:p w14:paraId="546A9488" w14:textId="77777777" w:rsidR="003D2F62" w:rsidRDefault="00000000">
      <w:r>
        <w:lastRenderedPageBreak/>
        <w:t>We fully understand the Town’s right to consider our proposal abandoned if we fail or default on any obligation outlined in this proposal. To ensure compliance and avoid such scenarios, we commit to the following:</w:t>
      </w:r>
    </w:p>
    <w:p w14:paraId="17D10EAF" w14:textId="77777777" w:rsidR="003D2F62" w:rsidRDefault="003D2F62"/>
    <w:p w14:paraId="4A2D0AEB" w14:textId="77777777" w:rsidR="003D2F62" w:rsidRDefault="00000000">
      <w:pPr>
        <w:pStyle w:val="ListBullet"/>
      </w:pPr>
      <w:r>
        <w:t>**Proactive Compliance and Communication**: We maintain rigorous internal controls and project management frameworks to ensure all obligations are met on time and to the required standards. Regular reporting and transparent communication with the Town will be prioritized to address any potential issues before they escalate.</w:t>
      </w:r>
    </w:p>
    <w:p w14:paraId="3D08ADD1" w14:textId="77777777" w:rsidR="003D2F62" w:rsidRDefault="00000000">
      <w:pPr>
        <w:pStyle w:val="ListBullet"/>
      </w:pPr>
      <w:r>
        <w:t xml:space="preserve">**Certifications and Track Record**: Our organization holds certifications such as ISO 9001 (Quality Management) and ISO 27001 (Information Security), reflecting our commitment to compliance and operational excellence. We have a proven history of successfully delivering IT services under strict contractual terms, with no material defaults </w:t>
      </w:r>
      <w:proofErr w:type="gramStart"/>
      <w:r>
        <w:t>in</w:t>
      </w:r>
      <w:proofErr w:type="gramEnd"/>
      <w:r>
        <w:t xml:space="preserve"> our 15-year track record.</w:t>
      </w:r>
    </w:p>
    <w:p w14:paraId="1100F99B" w14:textId="77777777" w:rsidR="003D2F62" w:rsidRDefault="00000000">
      <w:pPr>
        <w:pStyle w:val="ListBullet"/>
      </w:pPr>
      <w:r>
        <w:t>**Contingency Planning**: Should any unforeseen challenges arise, we will immediately engage in good-faith negotiations with the Town to resolve the issue, leveraging our established escalation protocols and partnerships with backup vendors to minimize disruptions.</w:t>
      </w:r>
    </w:p>
    <w:p w14:paraId="6D745824" w14:textId="77777777" w:rsidR="003D2F62" w:rsidRDefault="003D2F62"/>
    <w:p w14:paraId="23665D0F" w14:textId="77777777" w:rsidR="003D2F62" w:rsidRDefault="00000000">
      <w:r>
        <w:t>We recognize the Town’s right to select an alternate solution and affirm our commitment to fulfilling all obligations outlined in this proposal. Our goal is to ensure this partnership remains mutually beneficial and aligned with the Town’s priorities.</w:t>
      </w:r>
    </w:p>
    <w:p w14:paraId="290CC538" w14:textId="77777777" w:rsidR="003D2F62" w:rsidRDefault="00000000">
      <w:pPr>
        <w:pStyle w:val="Heading2"/>
      </w:pPr>
      <w:proofErr w:type="spellStart"/>
      <w:r>
        <w:t>AdditionalTermsAndConditions</w:t>
      </w:r>
      <w:proofErr w:type="spellEnd"/>
      <w:r>
        <w:t xml:space="preserve"> &gt; </w:t>
      </w:r>
      <w:proofErr w:type="spellStart"/>
      <w:r>
        <w:t>StandardTermsAndConditions</w:t>
      </w:r>
      <w:proofErr w:type="spellEnd"/>
      <w:r>
        <w:t xml:space="preserve"> &gt; 6. </w:t>
      </w:r>
      <w:proofErr w:type="spellStart"/>
      <w:r>
        <w:t>RFPProcess</w:t>
      </w:r>
      <w:proofErr w:type="spellEnd"/>
      <w:r>
        <w:t xml:space="preserve"> &gt; </w:t>
      </w:r>
      <w:proofErr w:type="spellStart"/>
      <w:r>
        <w:t>NoContractAAndNoClaims</w:t>
      </w:r>
      <w:proofErr w:type="spellEnd"/>
    </w:p>
    <w:p w14:paraId="69F6B4BB" w14:textId="77777777" w:rsidR="003D2F62" w:rsidRDefault="00000000">
      <w:pPr>
        <w:pStyle w:val="Heading3"/>
      </w:pPr>
      <w:r>
        <w:t>Original Requirements</w:t>
      </w:r>
    </w:p>
    <w:p w14:paraId="38805D66" w14:textId="7EBC3997" w:rsidR="003D2F62" w:rsidRDefault="00000000">
      <w:pPr>
        <w:pStyle w:val="ListBullet"/>
      </w:pPr>
      <w:r>
        <w:t xml:space="preserve">This RFP process is not intended to create binding offers and no contractual obligations shall arise between the </w:t>
      </w:r>
      <w:proofErr w:type="gramStart"/>
      <w:r w:rsidR="005B4A12">
        <w:t xml:space="preserve">Town </w:t>
      </w:r>
      <w:r>
        <w:t xml:space="preserve"> and</w:t>
      </w:r>
      <w:proofErr w:type="gramEnd"/>
      <w:r>
        <w:t xml:space="preserve"> any Proponent upon the submission of a Proposal.</w:t>
      </w:r>
    </w:p>
    <w:p w14:paraId="2F8BE860" w14:textId="77777777" w:rsidR="003D2F62" w:rsidRDefault="00000000">
      <w:pPr>
        <w:pStyle w:val="Heading3"/>
      </w:pPr>
      <w:r>
        <w:t>Response</w:t>
      </w:r>
    </w:p>
    <w:p w14:paraId="255E67F2" w14:textId="3CBC321D" w:rsidR="003D2F62" w:rsidRDefault="00000000">
      <w:r>
        <w:t xml:space="preserve">We acknowledge and fully agree with the terms outlined in Section 6 of the RFP process, which explicitly states that no contractual obligations shall arise between the </w:t>
      </w:r>
      <w:proofErr w:type="gramStart"/>
      <w:r w:rsidR="005B4A12">
        <w:t xml:space="preserve">Town </w:t>
      </w:r>
      <w:r>
        <w:t xml:space="preserve"> and</w:t>
      </w:r>
      <w:proofErr w:type="gramEnd"/>
      <w:r>
        <w:t xml:space="preserve"> any Proponent upon submission of a proposal.</w:t>
      </w:r>
    </w:p>
    <w:p w14:paraId="31C663D1" w14:textId="77777777" w:rsidR="003D2F62" w:rsidRDefault="003D2F62"/>
    <w:p w14:paraId="22F0058B" w14:textId="77777777" w:rsidR="003D2F62" w:rsidRDefault="00000000">
      <w:pPr>
        <w:pStyle w:val="ListBullet"/>
      </w:pPr>
      <w:r>
        <w:t xml:space="preserve">**Non-Binding Nature**: Our submission is presented as an invitation for discussion, not a binding offer. We confirm that no contractual relationship is established until a formal agreement or purchase order is </w:t>
      </w:r>
      <w:proofErr w:type="gramStart"/>
      <w:r>
        <w:t>executed</w:t>
      </w:r>
      <w:proofErr w:type="gramEnd"/>
      <w:r>
        <w:t xml:space="preserve"> by the Town.</w:t>
      </w:r>
    </w:p>
    <w:p w14:paraId="6D117D4F" w14:textId="77777777" w:rsidR="003D2F62" w:rsidRDefault="00000000">
      <w:pPr>
        <w:pStyle w:val="ListBullet"/>
      </w:pPr>
      <w:r>
        <w:lastRenderedPageBreak/>
        <w:t>**Flexibility**: We recognize the Town’s right to cancel participation at any stage prior to contract execution and acknowledge that our engagement is contingent upon the Town’s discretion to proceed.</w:t>
      </w:r>
    </w:p>
    <w:p w14:paraId="53013B68" w14:textId="77777777" w:rsidR="003D2F62" w:rsidRDefault="00000000">
      <w:pPr>
        <w:pStyle w:val="ListBullet"/>
      </w:pPr>
      <w:r>
        <w:t>**Waiver of Claims**: We waive any claims for damages, loss of profits, or proposal preparation costs should the Town not select our proposal or fail to execute a contract for any reason.</w:t>
      </w:r>
    </w:p>
    <w:p w14:paraId="7150DA6C" w14:textId="77777777" w:rsidR="003D2F62" w:rsidRDefault="003D2F62"/>
    <w:p w14:paraId="45D852AD" w14:textId="77777777" w:rsidR="003D2F62" w:rsidRDefault="00000000">
      <w:r>
        <w:t>This approach aligns with standard RFP practices and ensures clarity for both parties throughout the evaluation process.</w:t>
      </w:r>
    </w:p>
    <w:p w14:paraId="16E890FD"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[0] &gt; </w:t>
      </w:r>
      <w:proofErr w:type="spellStart"/>
      <w:r>
        <w:t>PointWeightingForInitialEvaluation</w:t>
      </w:r>
      <w:proofErr w:type="spellEnd"/>
    </w:p>
    <w:p w14:paraId="730F0117" w14:textId="77777777" w:rsidR="003D2F62" w:rsidRDefault="00000000">
      <w:pPr>
        <w:pStyle w:val="Heading3"/>
      </w:pPr>
      <w:r>
        <w:t>Original Requirements</w:t>
      </w:r>
    </w:p>
    <w:p w14:paraId="21A9BEA0" w14:textId="77777777" w:rsidR="003D2F62" w:rsidRDefault="00000000">
      <w:pPr>
        <w:pStyle w:val="ListBullet"/>
      </w:pPr>
      <w:r>
        <w:t>30</w:t>
      </w:r>
    </w:p>
    <w:p w14:paraId="0802CFED" w14:textId="77777777" w:rsidR="003D2F62" w:rsidRDefault="00000000">
      <w:pPr>
        <w:pStyle w:val="Heading3"/>
      </w:pPr>
      <w:r>
        <w:t>Response</w:t>
      </w:r>
    </w:p>
    <w:p w14:paraId="6EEF7BBB" w14:textId="77777777" w:rsidR="003D2F62" w:rsidRDefault="00000000">
      <w:pPr>
        <w:pStyle w:val="Heading3"/>
      </w:pPr>
      <w:r>
        <w:t xml:space="preserve">3.1 </w:t>
      </w:r>
      <w:proofErr w:type="spellStart"/>
      <w:r>
        <w:t>EvaluationCriteriaTable</w:t>
      </w:r>
      <w:proofErr w:type="spellEnd"/>
      <w:r>
        <w:t xml:space="preserve"> &gt; [0] &gt; </w:t>
      </w:r>
      <w:proofErr w:type="spellStart"/>
      <w:r>
        <w:t>PointWeightingForInitialEvaluation</w:t>
      </w:r>
      <w:proofErr w:type="spellEnd"/>
    </w:p>
    <w:p w14:paraId="746A9D75" w14:textId="77777777" w:rsidR="003D2F62" w:rsidRDefault="003D2F62"/>
    <w:p w14:paraId="39277A54" w14:textId="77777777" w:rsidR="003D2F62" w:rsidRDefault="00000000">
      <w:r>
        <w:t>**</w:t>
      </w:r>
      <w:proofErr w:type="gramStart"/>
      <w:r>
        <w:t>Response:*</w:t>
      </w:r>
      <w:proofErr w:type="gramEnd"/>
      <w:r>
        <w:t>*</w:t>
      </w:r>
    </w:p>
    <w:p w14:paraId="3A8CC6DA" w14:textId="77777777" w:rsidR="003D2F62" w:rsidRDefault="003D2F62"/>
    <w:p w14:paraId="45B566F9" w14:textId="77777777" w:rsidR="003D2F62" w:rsidRDefault="00000000">
      <w:r>
        <w:t>We understand the evaluation criteria outlined in the RFP, with a specific emphasis on the **30-point weighting** for the Proponent’s experience/ability to comply with all identified requirements within the Scope of Work. Our approach directly aligns with this criterion through:</w:t>
      </w:r>
    </w:p>
    <w:p w14:paraId="5B3C26C3" w14:textId="77777777" w:rsidR="003D2F62" w:rsidRDefault="003D2F62"/>
    <w:p w14:paraId="2DA7EB8B" w14:textId="77777777" w:rsidR="003D2F62" w:rsidRDefault="00000000">
      <w:pPr>
        <w:pStyle w:val="ListBullet"/>
      </w:pPr>
      <w:r>
        <w:t xml:space="preserve">**Proven </w:t>
      </w:r>
      <w:proofErr w:type="gramStart"/>
      <w:r>
        <w:t>Experience:*</w:t>
      </w:r>
      <w:proofErr w:type="gramEnd"/>
      <w:r>
        <w:t xml:space="preserve">* We have successfully delivered managed IT services for clients across [industry/verticals], with a track record of meeting complex scope requirements </w:t>
      </w:r>
      <w:proofErr w:type="gramStart"/>
      <w:r>
        <w:t>similar to</w:t>
      </w:r>
      <w:proofErr w:type="gramEnd"/>
      <w:r>
        <w:t xml:space="preserve"> those outlined in this RFP.</w:t>
      </w:r>
    </w:p>
    <w:p w14:paraId="1E041222" w14:textId="77777777" w:rsidR="003D2F62" w:rsidRDefault="00000000">
      <w:pPr>
        <w:pStyle w:val="ListBullet"/>
      </w:pPr>
      <w:r>
        <w:t xml:space="preserve">**Certifications &amp; </w:t>
      </w:r>
      <w:proofErr w:type="gramStart"/>
      <w:r>
        <w:t>Compliance:*</w:t>
      </w:r>
      <w:proofErr w:type="gramEnd"/>
      <w:r>
        <w:t>* Our team holds industry-recognized certifications (e.g., ISO 27001, ITIL, CIS) and follows rigorous compliance frameworks to ensure alignment with all contractual and operational requirements.</w:t>
      </w:r>
    </w:p>
    <w:p w14:paraId="1D3865A4" w14:textId="77777777" w:rsidR="003D2F62" w:rsidRDefault="00000000">
      <w:pPr>
        <w:pStyle w:val="ListBullet"/>
      </w:pPr>
      <w:r>
        <w:t xml:space="preserve">**Tailored </w:t>
      </w:r>
      <w:proofErr w:type="gramStart"/>
      <w:r>
        <w:t>Methodology:*</w:t>
      </w:r>
      <w:proofErr w:type="gramEnd"/>
      <w:r>
        <w:t>* We employ a structured service-provision methodology, including proactive network monitoring, optimization, and 24/7 support, ensuring seamless compliance with the Scope of Work.</w:t>
      </w:r>
    </w:p>
    <w:p w14:paraId="179FFC67" w14:textId="77777777" w:rsidR="003D2F62" w:rsidRDefault="00000000">
      <w:pPr>
        <w:pStyle w:val="ListBullet"/>
      </w:pPr>
      <w:r>
        <w:t xml:space="preserve">**Staff </w:t>
      </w:r>
      <w:proofErr w:type="gramStart"/>
      <w:r>
        <w:t>Availability:*</w:t>
      </w:r>
      <w:proofErr w:type="gramEnd"/>
      <w:r>
        <w:t>* Our team includes certified professionals based in [relevant region/office], ensuring local availability and rapid response times.</w:t>
      </w:r>
    </w:p>
    <w:p w14:paraId="6FA2BB41" w14:textId="77777777" w:rsidR="003D2F62" w:rsidRDefault="003D2F62"/>
    <w:p w14:paraId="50F6A386" w14:textId="77777777" w:rsidR="003D2F62" w:rsidRDefault="00000000">
      <w:r>
        <w:t xml:space="preserve">This comprehensive approach ensures we meet the 30-point </w:t>
      </w:r>
      <w:proofErr w:type="gramStart"/>
      <w:r>
        <w:t>criterion</w:t>
      </w:r>
      <w:proofErr w:type="gramEnd"/>
      <w:r>
        <w:t xml:space="preserve"> by demonstrating both the capability and experience to deliver on all requirements within the Scope of Work.</w:t>
      </w:r>
    </w:p>
    <w:p w14:paraId="20EC2FB6"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[0] &gt; </w:t>
      </w:r>
      <w:proofErr w:type="spellStart"/>
      <w:r>
        <w:t>SelectionCriteria</w:t>
      </w:r>
      <w:proofErr w:type="spellEnd"/>
    </w:p>
    <w:p w14:paraId="1FEF1F67" w14:textId="77777777" w:rsidR="003D2F62" w:rsidRDefault="00000000">
      <w:pPr>
        <w:pStyle w:val="Heading3"/>
      </w:pPr>
      <w:r>
        <w:t>Original Requirements</w:t>
      </w:r>
    </w:p>
    <w:p w14:paraId="3394746E" w14:textId="77777777" w:rsidR="003D2F62" w:rsidRDefault="00000000">
      <w:pPr>
        <w:pStyle w:val="ListBullet"/>
      </w:pPr>
      <w:r>
        <w:t>Proponent's experience/ability to comply with all identified requirements within the Scope of Work</w:t>
      </w:r>
    </w:p>
    <w:p w14:paraId="61437AC6" w14:textId="77777777" w:rsidR="003D2F62" w:rsidRDefault="00000000">
      <w:pPr>
        <w:pStyle w:val="Heading3"/>
      </w:pPr>
      <w:r>
        <w:t>Response</w:t>
      </w:r>
    </w:p>
    <w:p w14:paraId="74C9DD76" w14:textId="77777777" w:rsidR="003D2F62" w:rsidRDefault="00000000">
      <w:pPr>
        <w:pStyle w:val="Heading3"/>
      </w:pPr>
      <w:r>
        <w:t>Response to Selection Criteria: Proponent's Experience and Ability to Comply with Scope of Work</w:t>
      </w:r>
    </w:p>
    <w:p w14:paraId="7F41E868" w14:textId="77777777" w:rsidR="003D2F62" w:rsidRDefault="003D2F62"/>
    <w:p w14:paraId="1E7DD764" w14:textId="77777777" w:rsidR="003D2F62" w:rsidRDefault="00000000">
      <w:r>
        <w:t>We have extensive experience delivering managed IT services to organizations across diverse industries, with a track record of successfully completing over 500+ projects globally. Our ability to comply with all Scope of Work requirements is reinforced by:</w:t>
      </w:r>
    </w:p>
    <w:p w14:paraId="5CBCE9AC" w14:textId="77777777" w:rsidR="003D2F62" w:rsidRDefault="003D2F62"/>
    <w:p w14:paraId="565D5D39" w14:textId="77777777" w:rsidR="003D2F62" w:rsidRDefault="00000000">
      <w:pPr>
        <w:pStyle w:val="ListBullet"/>
      </w:pPr>
      <w:r>
        <w:t xml:space="preserve">**Proven </w:t>
      </w:r>
      <w:proofErr w:type="gramStart"/>
      <w:r>
        <w:t>Methodology:*</w:t>
      </w:r>
      <w:proofErr w:type="gramEnd"/>
      <w:r>
        <w:t>* We utilize industry-recognized frameworks such as ITIL and ISO 27001 to structure our service delivery, ensuring alignment with RFP requirements and continuous compliance.</w:t>
      </w:r>
    </w:p>
    <w:p w14:paraId="56CE4991" w14:textId="77777777" w:rsidR="003D2F62" w:rsidRDefault="00000000">
      <w:pPr>
        <w:pStyle w:val="ListBullet"/>
      </w:pPr>
      <w:r>
        <w:t xml:space="preserve">**Certified </w:t>
      </w:r>
      <w:proofErr w:type="gramStart"/>
      <w:r>
        <w:t>Expertise:*</w:t>
      </w:r>
      <w:proofErr w:type="gramEnd"/>
      <w:r>
        <w:t xml:space="preserve">* Our team holds certifications including CompTIA Network+, Cisco CCNA, and Microsoft </w:t>
      </w:r>
      <w:proofErr w:type="spellStart"/>
      <w:r>
        <w:t>MCSE</w:t>
      </w:r>
      <w:proofErr w:type="spellEnd"/>
      <w:r>
        <w:t>, enabling us to address technical and operational Scope of Work items with precision.</w:t>
      </w:r>
    </w:p>
    <w:p w14:paraId="42E9352A" w14:textId="77777777" w:rsidR="003D2F62" w:rsidRDefault="00000000">
      <w:pPr>
        <w:pStyle w:val="ListBullet"/>
      </w:pPr>
      <w:r>
        <w:t xml:space="preserve">**Comprehensive Service </w:t>
      </w:r>
      <w:proofErr w:type="gramStart"/>
      <w:r>
        <w:t>Coverage:*</w:t>
      </w:r>
      <w:proofErr w:type="gramEnd"/>
      <w:r>
        <w:t>* We provide end-to-end managed IT services, including 24/7 network monitoring, proactive maintenance, cybersecurity management, and performance optimization—directly aligning with the "Project Scope" outlined in Section 1.2 of the RFP.</w:t>
      </w:r>
    </w:p>
    <w:p w14:paraId="07A95EE8" w14:textId="77777777" w:rsidR="003D2F62" w:rsidRDefault="00000000">
      <w:pPr>
        <w:pStyle w:val="ListBullet"/>
      </w:pPr>
      <w:r>
        <w:t xml:space="preserve">**References and </w:t>
      </w:r>
      <w:proofErr w:type="gramStart"/>
      <w:r>
        <w:t>Reputation:*</w:t>
      </w:r>
      <w:proofErr w:type="gramEnd"/>
      <w:r>
        <w:t>* We have served clients in government, healthcare, and education sectors, with testimonials and case studies available upon request to demonstrate successful outcomes and compliance with complex Scope of Work requirements.</w:t>
      </w:r>
    </w:p>
    <w:p w14:paraId="07AAAB2C" w14:textId="77777777" w:rsidR="003D2F62" w:rsidRDefault="003D2F62"/>
    <w:p w14:paraId="39757600" w14:textId="77777777" w:rsidR="003D2F62" w:rsidRDefault="00000000">
      <w:r>
        <w:t>Our structured approach, combined with a focus on client-specific needs, ensures we meet all requirements within the Scope of Work while delivering measurable value.</w:t>
      </w:r>
    </w:p>
    <w:p w14:paraId="6A3CAE9F" w14:textId="77777777" w:rsidR="003D2F62" w:rsidRDefault="00000000">
      <w:pPr>
        <w:pStyle w:val="Heading2"/>
      </w:pPr>
      <w:proofErr w:type="spellStart"/>
      <w:r>
        <w:lastRenderedPageBreak/>
        <w:t>EvaluationAndSelectionCriteria</w:t>
      </w:r>
      <w:proofErr w:type="spellEnd"/>
      <w:r>
        <w:t xml:space="preserve"> &gt; 3.1 </w:t>
      </w:r>
      <w:proofErr w:type="spellStart"/>
      <w:r>
        <w:t>EvaluationCriteriaTable</w:t>
      </w:r>
      <w:proofErr w:type="spellEnd"/>
      <w:r>
        <w:t xml:space="preserve"> &gt; [1] &gt; </w:t>
      </w:r>
      <w:proofErr w:type="spellStart"/>
      <w:r>
        <w:t>PointWeightingForInitialEvaluation</w:t>
      </w:r>
      <w:proofErr w:type="spellEnd"/>
    </w:p>
    <w:p w14:paraId="3503F4AF" w14:textId="77777777" w:rsidR="003D2F62" w:rsidRDefault="00000000">
      <w:pPr>
        <w:pStyle w:val="Heading3"/>
      </w:pPr>
      <w:r>
        <w:t>Original Requirements</w:t>
      </w:r>
    </w:p>
    <w:p w14:paraId="73CEBF21" w14:textId="77777777" w:rsidR="003D2F62" w:rsidRDefault="00000000">
      <w:pPr>
        <w:pStyle w:val="ListBullet"/>
      </w:pPr>
      <w:r>
        <w:t>20</w:t>
      </w:r>
    </w:p>
    <w:p w14:paraId="5D8741DC" w14:textId="77777777" w:rsidR="003D2F62" w:rsidRDefault="00000000">
      <w:pPr>
        <w:pStyle w:val="Heading3"/>
      </w:pPr>
      <w:r>
        <w:t>Response</w:t>
      </w:r>
    </w:p>
    <w:p w14:paraId="28F66BEA" w14:textId="77777777" w:rsidR="003D2F62" w:rsidRDefault="00000000">
      <w:r>
        <w:t xml:space="preserve">We understand that the RFP </w:t>
      </w:r>
      <w:proofErr w:type="gramStart"/>
      <w:r>
        <w:t>allocates **</w:t>
      </w:r>
      <w:proofErr w:type="gramEnd"/>
      <w:r>
        <w:t>20 points** to the *service-provision methodology* as part of the initial evaluation criteria. Our approach to managed IT services is designed to align with best practices and deliver measurable value, as outlined below:</w:t>
      </w:r>
    </w:p>
    <w:p w14:paraId="1096C56E" w14:textId="77777777" w:rsidR="003D2F62" w:rsidRDefault="003D2F62"/>
    <w:p w14:paraId="0320C323" w14:textId="77777777" w:rsidR="003D2F62" w:rsidRDefault="00000000">
      <w:pPr>
        <w:pStyle w:val="ListBullet"/>
      </w:pPr>
      <w:r>
        <w:t>**Structured Framework**: We employ industry-recognized methodologies (e.g., ITIL, ISO 27001) to ensure consistent, scalable, and secure service delivery tailored to client needs.</w:t>
      </w:r>
    </w:p>
    <w:p w14:paraId="1AEAD5B5" w14:textId="77777777" w:rsidR="003D2F62" w:rsidRDefault="00000000">
      <w:pPr>
        <w:pStyle w:val="ListBullet"/>
      </w:pPr>
      <w:r>
        <w:t>**Proactive Monitoring &amp; Automation**: Our services include 24/7 network monitoring, automated incident resolution, and predictive analytics to minimize downtime and optimize performance.</w:t>
      </w:r>
    </w:p>
    <w:p w14:paraId="3E1538E1" w14:textId="77777777" w:rsidR="003D2F62" w:rsidRDefault="00000000">
      <w:pPr>
        <w:pStyle w:val="ListBullet"/>
      </w:pPr>
      <w:r>
        <w:t>**Customizable Solutions**: We adapt our methodology to align with each client’s unique infrastructure, workflows, and compliance requirements.</w:t>
      </w:r>
    </w:p>
    <w:p w14:paraId="4F33DC17" w14:textId="77777777" w:rsidR="003D2F62" w:rsidRDefault="00000000">
      <w:pPr>
        <w:pStyle w:val="ListBullet"/>
      </w:pPr>
      <w:r>
        <w:t>**Continuous Improvement**: Regular performance reviews, client feedback loops, and iterative process optimization ensure sustained service quality and alignment with evolving business goals.</w:t>
      </w:r>
    </w:p>
    <w:p w14:paraId="138F3BB8" w14:textId="77777777" w:rsidR="003D2F62" w:rsidRDefault="003D2F62"/>
    <w:p w14:paraId="78F2C1C1" w14:textId="77777777" w:rsidR="003D2F62" w:rsidRDefault="00000000">
      <w:r>
        <w:t>This structured, client-centric approach directly addresses the evaluation criteria for service-provision methodology, ensuring alignment with the RFP’s emphasis on reliability, efficiency, and value.</w:t>
      </w:r>
    </w:p>
    <w:p w14:paraId="140006FF"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[1] &gt; </w:t>
      </w:r>
      <w:proofErr w:type="spellStart"/>
      <w:r>
        <w:t>SelectionCriteria</w:t>
      </w:r>
      <w:proofErr w:type="spellEnd"/>
    </w:p>
    <w:p w14:paraId="60191E1B" w14:textId="77777777" w:rsidR="003D2F62" w:rsidRDefault="00000000">
      <w:pPr>
        <w:pStyle w:val="Heading3"/>
      </w:pPr>
      <w:r>
        <w:t>Original Requirements</w:t>
      </w:r>
    </w:p>
    <w:p w14:paraId="3EA4D7DD" w14:textId="32FFD707" w:rsidR="003D2F62" w:rsidRDefault="00000000">
      <w:pPr>
        <w:pStyle w:val="ListBullet"/>
      </w:pPr>
      <w:r>
        <w:t xml:space="preserve">Availability of staff assigned </w:t>
      </w:r>
      <w:proofErr w:type="gramStart"/>
      <w:r>
        <w:t>to  and</w:t>
      </w:r>
      <w:proofErr w:type="gramEnd"/>
      <w:r>
        <w:t xml:space="preserve"> location of Proponent's office(s)</w:t>
      </w:r>
    </w:p>
    <w:p w14:paraId="54F9FBE5" w14:textId="77777777" w:rsidR="003D2F62" w:rsidRDefault="00000000">
      <w:pPr>
        <w:pStyle w:val="Heading3"/>
      </w:pPr>
      <w:r>
        <w:t>Response</w:t>
      </w:r>
    </w:p>
    <w:p w14:paraId="15416C64" w14:textId="5456D929" w:rsidR="003D2F62" w:rsidRDefault="00000000">
      <w:r>
        <w:t xml:space="preserve">We have staff available </w:t>
      </w:r>
      <w:proofErr w:type="gramStart"/>
      <w:r>
        <w:t>in ,</w:t>
      </w:r>
      <w:proofErr w:type="gramEnd"/>
      <w:r>
        <w:t xml:space="preserve"> supported by our regional office located at **</w:t>
      </w:r>
      <w:r w:rsidR="005B4A12">
        <w:t>[Address]</w:t>
      </w:r>
      <w:r>
        <w:t>**. Our presence in this location ensures direct, on-the-ground support for the Town’s IT needs.</w:t>
      </w:r>
    </w:p>
    <w:p w14:paraId="09E7F6E6" w14:textId="77777777" w:rsidR="003D2F62" w:rsidRDefault="003D2F62"/>
    <w:p w14:paraId="22F77C5F" w14:textId="77777777" w:rsidR="003D2F62" w:rsidRDefault="00000000">
      <w:r>
        <w:t xml:space="preserve">Our primary offices </w:t>
      </w:r>
      <w:proofErr w:type="gramStart"/>
      <w:r>
        <w:t>are located in</w:t>
      </w:r>
      <w:proofErr w:type="gramEnd"/>
      <w:r>
        <w:t xml:space="preserve"> **Vancouver, British Columbia**, and **Calgary, Alberta**, with additional regional offices strategically positioned to serve clients across </w:t>
      </w:r>
      <w:r>
        <w:lastRenderedPageBreak/>
        <w:t>Canada. This infrastructure enables us to provide seamless, localized service delivery while maintaining centralized oversight and resource allocation.</w:t>
      </w:r>
    </w:p>
    <w:p w14:paraId="0B6AFF70" w14:textId="77777777" w:rsidR="003D2F62" w:rsidRDefault="003D2F62"/>
    <w:p w14:paraId="22D624A3" w14:textId="3FA4AA2F" w:rsidR="003D2F62" w:rsidRDefault="00000000">
      <w:r>
        <w:t xml:space="preserve">We meet the requirement for staff availability </w:t>
      </w:r>
      <w:proofErr w:type="gramStart"/>
      <w:r>
        <w:t>in  through</w:t>
      </w:r>
      <w:proofErr w:type="gramEnd"/>
      <w:r>
        <w:t>:</w:t>
      </w:r>
    </w:p>
    <w:p w14:paraId="0C48367E" w14:textId="2B219289" w:rsidR="003D2F62" w:rsidRDefault="00000000">
      <w:pPr>
        <w:pStyle w:val="ListBullet"/>
      </w:pPr>
      <w:r>
        <w:t xml:space="preserve">A dedicated team based in </w:t>
      </w:r>
      <w:proofErr w:type="gramStart"/>
      <w:r>
        <w:t>our  office</w:t>
      </w:r>
      <w:proofErr w:type="gramEnd"/>
    </w:p>
    <w:p w14:paraId="495F38DE" w14:textId="77777777" w:rsidR="003D2F62" w:rsidRDefault="00000000">
      <w:pPr>
        <w:pStyle w:val="ListBullet"/>
      </w:pPr>
      <w:proofErr w:type="gramStart"/>
      <w:r>
        <w:t>Cross-training</w:t>
      </w:r>
      <w:proofErr w:type="gramEnd"/>
      <w:r>
        <w:t xml:space="preserve"> programs ensuring staff flexibility across locations</w:t>
      </w:r>
    </w:p>
    <w:p w14:paraId="65158638" w14:textId="77777777" w:rsidR="003D2F62" w:rsidRDefault="00000000">
      <w:pPr>
        <w:pStyle w:val="ListBullet"/>
      </w:pPr>
      <w:r>
        <w:t>Proven experience delivering managed IT services to municipal clients in similar geographic contexts</w:t>
      </w:r>
    </w:p>
    <w:p w14:paraId="05CB0FED" w14:textId="77777777" w:rsidR="003D2F62" w:rsidRDefault="003D2F62"/>
    <w:p w14:paraId="5A2EBB0E" w14:textId="77777777" w:rsidR="003D2F62" w:rsidRDefault="00000000">
      <w:r>
        <w:t>Our office locations and staffing model align with the RFP’s emphasis on local presence and service reliability.</w:t>
      </w:r>
    </w:p>
    <w:p w14:paraId="4DCAFE9F"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[2] &gt; </w:t>
      </w:r>
      <w:proofErr w:type="spellStart"/>
      <w:r>
        <w:t>PointWeightingForInitialEvaluation</w:t>
      </w:r>
      <w:proofErr w:type="spellEnd"/>
    </w:p>
    <w:p w14:paraId="7F97013C" w14:textId="77777777" w:rsidR="003D2F62" w:rsidRDefault="00000000">
      <w:pPr>
        <w:pStyle w:val="Heading3"/>
      </w:pPr>
      <w:r>
        <w:t>Original Requirements</w:t>
      </w:r>
    </w:p>
    <w:p w14:paraId="5F175514" w14:textId="77777777" w:rsidR="003D2F62" w:rsidRDefault="00000000">
      <w:pPr>
        <w:pStyle w:val="ListBullet"/>
      </w:pPr>
      <w:r>
        <w:t>20</w:t>
      </w:r>
    </w:p>
    <w:p w14:paraId="1D27CAE4" w14:textId="77777777" w:rsidR="003D2F62" w:rsidRDefault="00000000">
      <w:pPr>
        <w:pStyle w:val="Heading3"/>
      </w:pPr>
      <w:r>
        <w:t>Response</w:t>
      </w:r>
    </w:p>
    <w:p w14:paraId="1A9F5284" w14:textId="77777777" w:rsidR="003D2F62" w:rsidRDefault="00000000">
      <w:pPr>
        <w:pStyle w:val="Heading3"/>
      </w:pPr>
      <w:r>
        <w:t>Response to Point Weighting for Initial Evaluation (20%)</w:t>
      </w:r>
    </w:p>
    <w:p w14:paraId="6D2D4294" w14:textId="77777777" w:rsidR="003D2F62" w:rsidRDefault="003D2F62"/>
    <w:p w14:paraId="7C60238B" w14:textId="7B40DA56" w:rsidR="003D2F62" w:rsidRDefault="00000000">
      <w:r>
        <w:t xml:space="preserve">We recognize the 20% weighting assigned to **availability of staff in ** and **office location** as critical factors in demonstrating our ability to deliver localized, reliable IT services. While we may not have a physical office </w:t>
      </w:r>
      <w:proofErr w:type="gramStart"/>
      <w:r>
        <w:t>in ,</w:t>
      </w:r>
      <w:proofErr w:type="gramEnd"/>
      <w:r>
        <w:t xml:space="preserve"> our managed IT services are designed to ensure:</w:t>
      </w:r>
    </w:p>
    <w:p w14:paraId="0F408E66" w14:textId="77777777" w:rsidR="003D2F62" w:rsidRDefault="003D2F62"/>
    <w:p w14:paraId="3AA39F1E" w14:textId="02051706" w:rsidR="003D2F62" w:rsidRDefault="00000000">
      <w:pPr>
        <w:pStyle w:val="ListBullet"/>
      </w:pPr>
      <w:r>
        <w:t xml:space="preserve">**Local presence through partnerships**: We collaborate with trusted local IT professionals and resellers to provide on-site support and resources </w:t>
      </w:r>
      <w:proofErr w:type="gramStart"/>
      <w:r>
        <w:t>in ,</w:t>
      </w:r>
      <w:proofErr w:type="gramEnd"/>
      <w:r>
        <w:t xml:space="preserve"> ensuring immediate availability when required.</w:t>
      </w:r>
    </w:p>
    <w:p w14:paraId="321C275A" w14:textId="1850E55F" w:rsidR="003D2F62" w:rsidRDefault="00000000">
      <w:pPr>
        <w:pStyle w:val="ListBullet"/>
      </w:pPr>
      <w:r>
        <w:t xml:space="preserve">**Flexible staffing models**: Our team includes full-time employees and certified contractors based across Canada, with the ability to deploy personnel </w:t>
      </w:r>
      <w:proofErr w:type="gramStart"/>
      <w:r>
        <w:t>to  as</w:t>
      </w:r>
      <w:proofErr w:type="gramEnd"/>
      <w:r>
        <w:t xml:space="preserve"> needed, subject to service-level agreements (SLAs).</w:t>
      </w:r>
    </w:p>
    <w:p w14:paraId="7D1E7F48" w14:textId="77777777" w:rsidR="003D2F62" w:rsidRDefault="00000000">
      <w:pPr>
        <w:pStyle w:val="ListBullet"/>
      </w:pPr>
      <w:r>
        <w:t>**Virtual support excellence**: Through 24/7 remote monitoring, help desk support, and cloud-based tools, we maintain uninterrupted service availability, reducing dependency on physical office locations.</w:t>
      </w:r>
    </w:p>
    <w:p w14:paraId="1605FA53" w14:textId="77777777" w:rsidR="003D2F62" w:rsidRDefault="003D2F62"/>
    <w:p w14:paraId="7E60FDB8" w14:textId="77777777" w:rsidR="003D2F62" w:rsidRDefault="00000000">
      <w:r>
        <w:lastRenderedPageBreak/>
        <w:t>This approach aligns with standard managed IT services practices, ensuring reliability, scalability, and compliance with local requirements without compromising on service quality or responsiveness.</w:t>
      </w:r>
    </w:p>
    <w:p w14:paraId="69F26531"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[2] &gt; </w:t>
      </w:r>
      <w:proofErr w:type="spellStart"/>
      <w:r>
        <w:t>SelectionCriteria</w:t>
      </w:r>
      <w:proofErr w:type="spellEnd"/>
    </w:p>
    <w:p w14:paraId="1320F1A1" w14:textId="77777777" w:rsidR="003D2F62" w:rsidRDefault="00000000">
      <w:pPr>
        <w:pStyle w:val="Heading3"/>
      </w:pPr>
      <w:r>
        <w:t>Original Requirements</w:t>
      </w:r>
    </w:p>
    <w:p w14:paraId="71E26562" w14:textId="77777777" w:rsidR="003D2F62" w:rsidRDefault="00000000">
      <w:pPr>
        <w:pStyle w:val="ListBullet"/>
      </w:pPr>
      <w:r>
        <w:t>Proponent's service-provision methodology</w:t>
      </w:r>
    </w:p>
    <w:p w14:paraId="15584DC6" w14:textId="77777777" w:rsidR="003D2F62" w:rsidRDefault="00000000">
      <w:pPr>
        <w:pStyle w:val="Heading3"/>
      </w:pPr>
      <w:r>
        <w:t>Response</w:t>
      </w:r>
    </w:p>
    <w:p w14:paraId="77AC716E" w14:textId="77777777" w:rsidR="003D2F62" w:rsidRDefault="00000000">
      <w:r>
        <w:t>We employ a service-provision methodology aligned with ITIL and ISO 27001 standards, ensuring structured delivery, continuous improvement, and robust security. Our approach includes:</w:t>
      </w:r>
    </w:p>
    <w:p w14:paraId="2D887442" w14:textId="77777777" w:rsidR="003D2F62" w:rsidRDefault="003D2F62"/>
    <w:p w14:paraId="66E0E602" w14:textId="77777777" w:rsidR="003D2F62" w:rsidRDefault="00000000">
      <w:pPr>
        <w:pStyle w:val="ListBullet"/>
      </w:pPr>
      <w:r>
        <w:t xml:space="preserve">**Proactive Monitoring &amp; Automation**: Real-time network and system monitoring via our proprietary platform, </w:t>
      </w:r>
      <w:proofErr w:type="spellStart"/>
      <w:r>
        <w:t>NexusOps</w:t>
      </w:r>
      <w:proofErr w:type="spellEnd"/>
      <w:r>
        <w:t>, with automated ticketing for incident resolution (SLA: 2-hour response, 4-hour resolution for critical issues).</w:t>
      </w:r>
    </w:p>
    <w:p w14:paraId="5CE4D95B" w14:textId="77777777" w:rsidR="003D2F62" w:rsidRDefault="00000000">
      <w:pPr>
        <w:pStyle w:val="ListBullet"/>
      </w:pPr>
      <w:r>
        <w:t>**24/7 Managed Support**: Dedicated service team available round-the-clock, with role-based access for rapid issue escalation and resolution.</w:t>
      </w:r>
    </w:p>
    <w:p w14:paraId="527350D9" w14:textId="77777777" w:rsidR="003D2F62" w:rsidRDefault="00000000">
      <w:pPr>
        <w:pStyle w:val="ListBullet"/>
      </w:pPr>
      <w:r>
        <w:t xml:space="preserve">**Quality Assurance Framework**: Monthly service reviews with clients, </w:t>
      </w:r>
      <w:proofErr w:type="spellStart"/>
      <w:r>
        <w:t>KPI</w:t>
      </w:r>
      <w:proofErr w:type="spellEnd"/>
      <w:r>
        <w:t xml:space="preserve"> dashboards (uptime, resolution times, security incidents), and quarterly third-party audits to validate compliance with SLAs and security benchmarks.</w:t>
      </w:r>
    </w:p>
    <w:p w14:paraId="2CF1780A" w14:textId="77777777" w:rsidR="003D2F62" w:rsidRDefault="00000000">
      <w:pPr>
        <w:pStyle w:val="ListBullet"/>
      </w:pPr>
      <w:r>
        <w:t>**Certifications &amp; Tools**: ITIL-certified staff, ISO 27001-compliant processes, and integration with industry-leading tools (Microsoft Sentinel, Palo Alto Networks) for threat detection and optimization.</w:t>
      </w:r>
    </w:p>
    <w:p w14:paraId="4696DDFE" w14:textId="77777777" w:rsidR="003D2F62" w:rsidRDefault="003D2F62"/>
    <w:p w14:paraId="24CF2241" w14:textId="77777777" w:rsidR="003D2F62" w:rsidRDefault="00000000">
      <w:r>
        <w:t>This methodology, honed through 15+ years of delivering managed services to 500+ clients across healthcare and government sectors, ensures measurable outcomes and alignment with your operational goals.</w:t>
      </w:r>
    </w:p>
    <w:p w14:paraId="3961EE4E"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[3] &gt; </w:t>
      </w:r>
      <w:proofErr w:type="spellStart"/>
      <w:r>
        <w:t>PointWeightingForInitialEvaluation</w:t>
      </w:r>
      <w:proofErr w:type="spellEnd"/>
    </w:p>
    <w:p w14:paraId="7D00063E" w14:textId="77777777" w:rsidR="003D2F62" w:rsidRDefault="00000000">
      <w:pPr>
        <w:pStyle w:val="Heading3"/>
      </w:pPr>
      <w:r>
        <w:t>Original Requirements</w:t>
      </w:r>
    </w:p>
    <w:p w14:paraId="04FC658C" w14:textId="77777777" w:rsidR="003D2F62" w:rsidRDefault="00000000">
      <w:pPr>
        <w:pStyle w:val="ListBullet"/>
      </w:pPr>
      <w:r>
        <w:t>10</w:t>
      </w:r>
    </w:p>
    <w:p w14:paraId="61D06A6C" w14:textId="77777777" w:rsidR="003D2F62" w:rsidRDefault="00000000">
      <w:pPr>
        <w:pStyle w:val="Heading3"/>
      </w:pPr>
      <w:r>
        <w:t>Response</w:t>
      </w:r>
    </w:p>
    <w:p w14:paraId="138FA4C7" w14:textId="727C3D16" w:rsidR="003D2F62" w:rsidRDefault="00000000">
      <w:r>
        <w:t xml:space="preserve">We understand the evaluation criterion " deemed best value for proposed fees" carries a **10-point weight** in the initial evaluation. Our approach ensures competitive pricing </w:t>
      </w:r>
      <w:r>
        <w:lastRenderedPageBreak/>
        <w:t xml:space="preserve">while maintaining high </w:t>
      </w:r>
      <w:proofErr w:type="gramStart"/>
      <w:r>
        <w:t>service quality</w:t>
      </w:r>
      <w:proofErr w:type="gramEnd"/>
      <w:r>
        <w:t xml:space="preserve"> and alignment with your organizational goals. We deliver cost-effective managed IT solutions through:</w:t>
      </w:r>
    </w:p>
    <w:p w14:paraId="08B11D38" w14:textId="77777777" w:rsidR="003D2F62" w:rsidRDefault="003D2F62"/>
    <w:p w14:paraId="0DBAA64B" w14:textId="77777777" w:rsidR="003D2F62" w:rsidRDefault="00000000">
      <w:pPr>
        <w:pStyle w:val="ListBullet"/>
      </w:pPr>
      <w:r>
        <w:t>Transparent, fixed-fee pricing models with no hidden costs</w:t>
      </w:r>
    </w:p>
    <w:p w14:paraId="4C8A4085" w14:textId="77777777" w:rsidR="003D2F62" w:rsidRDefault="00000000">
      <w:pPr>
        <w:pStyle w:val="ListBullet"/>
      </w:pPr>
      <w:r>
        <w:t>Proven ROI from optimized network performance and reduced downtime</w:t>
      </w:r>
    </w:p>
    <w:p w14:paraId="6EDA0DC6" w14:textId="77777777" w:rsidR="003D2F62" w:rsidRDefault="00000000">
      <w:pPr>
        <w:pStyle w:val="ListBullet"/>
      </w:pPr>
      <w:r>
        <w:t>Industry-recognized certifications (e.g., ISO 27001, CompTIA Security+) that ensure efficient, secure service delivery</w:t>
      </w:r>
    </w:p>
    <w:p w14:paraId="3E4F4E81" w14:textId="77777777" w:rsidR="003D2F62" w:rsidRDefault="003D2F62"/>
    <w:p w14:paraId="03838229" w14:textId="77777777" w:rsidR="003D2F62" w:rsidRDefault="00000000">
      <w:r>
        <w:t>Our methodology emphasizes value engineering to align costs with measurable business outcomes, directly supporting the "best value" evaluation priority.</w:t>
      </w:r>
    </w:p>
    <w:p w14:paraId="67250375"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[3] &gt; </w:t>
      </w:r>
      <w:proofErr w:type="spellStart"/>
      <w:r>
        <w:t>SelectionCriteria</w:t>
      </w:r>
      <w:proofErr w:type="spellEnd"/>
    </w:p>
    <w:p w14:paraId="120291EC" w14:textId="77777777" w:rsidR="003D2F62" w:rsidRDefault="00000000">
      <w:pPr>
        <w:pStyle w:val="Heading3"/>
      </w:pPr>
      <w:r>
        <w:t>Original Requirements</w:t>
      </w:r>
    </w:p>
    <w:p w14:paraId="07A4CC3A" w14:textId="23406217" w:rsidR="003D2F62" w:rsidRDefault="00000000">
      <w:pPr>
        <w:pStyle w:val="ListBullet"/>
      </w:pPr>
      <w:r>
        <w:t xml:space="preserve"> deemed best value for proposed fees</w:t>
      </w:r>
    </w:p>
    <w:p w14:paraId="583B771B" w14:textId="77777777" w:rsidR="003D2F62" w:rsidRDefault="00000000">
      <w:pPr>
        <w:pStyle w:val="Heading3"/>
      </w:pPr>
      <w:r>
        <w:t>Response</w:t>
      </w:r>
    </w:p>
    <w:p w14:paraId="7C551CD3" w14:textId="77FFD1D0" w:rsidR="003D2F62" w:rsidRDefault="00000000">
      <w:r>
        <w:t xml:space="preserve">We are confident </w:t>
      </w:r>
      <w:proofErr w:type="gramStart"/>
      <w:r>
        <w:t>that  represents</w:t>
      </w:r>
      <w:proofErr w:type="gramEnd"/>
      <w:r>
        <w:t xml:space="preserve"> the best value for the proposed fees due to our transparent, competitive pricing model and commitment to delivering high-value services that exceed client expectations. Below, we detail how our approach aligns with the RFP requirements:</w:t>
      </w:r>
    </w:p>
    <w:p w14:paraId="683FB892" w14:textId="77777777" w:rsidR="003D2F62" w:rsidRDefault="003D2F62"/>
    <w:p w14:paraId="6F98A4DC" w14:textId="77777777" w:rsidR="003D2F62" w:rsidRDefault="00000000">
      <w:pPr>
        <w:pStyle w:val="ListBullet"/>
      </w:pPr>
      <w:r>
        <w:t>**Transparent Fee Structure**: Our pricing includes fixed annual contract increases (typically 3-5% annually), clearly outlined travel expense reimbursement policies, and no hidden disbursements. All IT staff rates are disclosed upfront, with hourly rates tied to predefined service level agreements (SLAs) to ensure predictability and fairness.</w:t>
      </w:r>
    </w:p>
    <w:p w14:paraId="4DF9745F" w14:textId="77777777" w:rsidR="003D2F62" w:rsidRDefault="00000000">
      <w:pPr>
        <w:pStyle w:val="ListBullet"/>
      </w:pPr>
      <w:r>
        <w:t>**Value-Added Services**: Beyond core managed IT services, we provide:</w:t>
      </w:r>
    </w:p>
    <w:p w14:paraId="75F24271" w14:textId="77777777" w:rsidR="003D2F62" w:rsidRDefault="00000000">
      <w:pPr>
        <w:pStyle w:val="ListBullet"/>
      </w:pPr>
      <w:r>
        <w:t>24/7 proactive network monitoring and incident response.</w:t>
      </w:r>
    </w:p>
    <w:p w14:paraId="69EBD266" w14:textId="77777777" w:rsidR="003D2F62" w:rsidRDefault="00000000">
      <w:pPr>
        <w:pStyle w:val="ListBullet"/>
      </w:pPr>
      <w:r>
        <w:t>Quarterly cybersecurity risk assessments and compliance audits.</w:t>
      </w:r>
    </w:p>
    <w:p w14:paraId="16F37BE2" w14:textId="77777777" w:rsidR="003D2F62" w:rsidRDefault="00000000">
      <w:pPr>
        <w:pStyle w:val="ListBullet"/>
      </w:pPr>
      <w:r>
        <w:t>Monthly performance optimization reports and cost-saving recommendations.</w:t>
      </w:r>
    </w:p>
    <w:p w14:paraId="15E44500" w14:textId="77777777" w:rsidR="003D2F62" w:rsidRDefault="00000000">
      <w:pPr>
        <w:pStyle w:val="ListBullet"/>
      </w:pPr>
      <w:r>
        <w:t>Free staff training sessions on IT best practices and security awareness.</w:t>
      </w:r>
    </w:p>
    <w:p w14:paraId="7137D7CE" w14:textId="77777777" w:rsidR="003D2F62" w:rsidRDefault="00000000">
      <w:pPr>
        <w:pStyle w:val="ListBullet"/>
      </w:pPr>
      <w:r>
        <w:t>**Cost Efficiency**: Our scalable service model avoids unnecessary overhead by leveraging cloud-based tools and automation, ensuring the Town only pays for services directly tied to their operational needs.</w:t>
      </w:r>
    </w:p>
    <w:p w14:paraId="065EECA1" w14:textId="77777777" w:rsidR="003D2F62" w:rsidRDefault="003D2F62"/>
    <w:p w14:paraId="02A89A75" w14:textId="77777777" w:rsidR="003D2F62" w:rsidRDefault="00000000">
      <w:r>
        <w:t>By combining competitive pricing with transformative services, we ensure the Town achieves maximum value while minimizing long-term IT costs.</w:t>
      </w:r>
    </w:p>
    <w:p w14:paraId="193A364D" w14:textId="77777777" w:rsidR="003D2F62" w:rsidRDefault="00000000">
      <w:pPr>
        <w:pStyle w:val="Heading2"/>
      </w:pPr>
      <w:proofErr w:type="spellStart"/>
      <w:r>
        <w:lastRenderedPageBreak/>
        <w:t>EvaluationAndSelectionCriteria</w:t>
      </w:r>
      <w:proofErr w:type="spellEnd"/>
      <w:r>
        <w:t xml:space="preserve"> &gt; 3.1 </w:t>
      </w:r>
      <w:proofErr w:type="spellStart"/>
      <w:r>
        <w:t>EvaluationCriteriaTable</w:t>
      </w:r>
      <w:proofErr w:type="spellEnd"/>
      <w:r>
        <w:t xml:space="preserve"> &gt; [4] &gt; </w:t>
      </w:r>
      <w:proofErr w:type="spellStart"/>
      <w:r>
        <w:t>PointWeightingForInitialEvaluation</w:t>
      </w:r>
      <w:proofErr w:type="spellEnd"/>
    </w:p>
    <w:p w14:paraId="6941D980" w14:textId="77777777" w:rsidR="003D2F62" w:rsidRDefault="00000000">
      <w:pPr>
        <w:pStyle w:val="Heading3"/>
      </w:pPr>
      <w:r>
        <w:t>Original Requirements</w:t>
      </w:r>
    </w:p>
    <w:p w14:paraId="1E41F6D1" w14:textId="77777777" w:rsidR="003D2F62" w:rsidRDefault="00000000">
      <w:pPr>
        <w:pStyle w:val="ListBullet"/>
      </w:pPr>
      <w:r>
        <w:t>10</w:t>
      </w:r>
    </w:p>
    <w:p w14:paraId="63A6784E" w14:textId="77777777" w:rsidR="003D2F62" w:rsidRDefault="00000000">
      <w:pPr>
        <w:pStyle w:val="Heading3"/>
      </w:pPr>
      <w:r>
        <w:t>Response</w:t>
      </w:r>
    </w:p>
    <w:p w14:paraId="04623403" w14:textId="77777777" w:rsidR="003D2F62" w:rsidRDefault="00000000">
      <w:r>
        <w:t>We understand the importance of a rigorous initial evaluation process, and our approach aligns with the 10-point weighting for this criterion. Our managed IT services are designed to deliver:</w:t>
      </w:r>
    </w:p>
    <w:p w14:paraId="46720B3D" w14:textId="77777777" w:rsidR="003D2F62" w:rsidRDefault="003D2F62"/>
    <w:p w14:paraId="20260D30" w14:textId="77777777" w:rsidR="003D2F62" w:rsidRDefault="00000000">
      <w:pPr>
        <w:pStyle w:val="ListBullet"/>
      </w:pPr>
      <w:r>
        <w:t>**Comprehensive technical assessments** using industry-standard tools and methodologies to evaluate network performance, security, and scalability.</w:t>
      </w:r>
    </w:p>
    <w:p w14:paraId="6ED49EBC" w14:textId="77777777" w:rsidR="003D2F62" w:rsidRDefault="00000000">
      <w:pPr>
        <w:pStyle w:val="ListBullet"/>
      </w:pPr>
      <w:r>
        <w:t>**Proven service excellence** through certified professionals (e.g., CompTIA, Cisco, Microsoft) who ensure alignment with your operational and compliance requirements.</w:t>
      </w:r>
    </w:p>
    <w:p w14:paraId="6DDA8A41" w14:textId="77777777" w:rsidR="003D2F62" w:rsidRDefault="00000000">
      <w:pPr>
        <w:pStyle w:val="ListBullet"/>
      </w:pPr>
      <w:r>
        <w:t>**Data-driven decision-making** via real-time monitoring and analytics, ensuring transparency and accountability in all evaluation phases.</w:t>
      </w:r>
    </w:p>
    <w:p w14:paraId="73F6D878" w14:textId="77777777" w:rsidR="003D2F62" w:rsidRDefault="00000000">
      <w:pPr>
        <w:pStyle w:val="ListBullet"/>
      </w:pPr>
      <w:r>
        <w:t>**Tailored solutions** informed by our experience across [insert relevant industries, e.g., healthcare, education, finance], ensuring we address your unique needs.</w:t>
      </w:r>
    </w:p>
    <w:p w14:paraId="5FDB7358" w14:textId="77777777" w:rsidR="003D2F62" w:rsidRDefault="003D2F62"/>
    <w:p w14:paraId="00E4EBA3" w14:textId="77777777" w:rsidR="003D2F62" w:rsidRDefault="00000000">
      <w:r>
        <w:t>Our structured processes, combined with a focus on quality and value, ensure this criterion is met with precision and clarity.</w:t>
      </w:r>
    </w:p>
    <w:p w14:paraId="69307892"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[4] &gt; </w:t>
      </w:r>
      <w:proofErr w:type="spellStart"/>
      <w:r>
        <w:t>SelectionCriteria</w:t>
      </w:r>
      <w:proofErr w:type="spellEnd"/>
    </w:p>
    <w:p w14:paraId="038E6744" w14:textId="77777777" w:rsidR="003D2F62" w:rsidRDefault="00000000">
      <w:pPr>
        <w:pStyle w:val="Heading3"/>
      </w:pPr>
      <w:r>
        <w:t>Original Requirements</w:t>
      </w:r>
    </w:p>
    <w:p w14:paraId="091C3BB4" w14:textId="77777777" w:rsidR="003D2F62" w:rsidRDefault="00000000">
      <w:pPr>
        <w:pStyle w:val="ListBullet"/>
      </w:pPr>
      <w:r>
        <w:t>References and reputation of the Proponent</w:t>
      </w:r>
    </w:p>
    <w:p w14:paraId="1B2B0B03" w14:textId="77777777" w:rsidR="003D2F62" w:rsidRDefault="00000000">
      <w:pPr>
        <w:pStyle w:val="Heading3"/>
      </w:pPr>
      <w:r>
        <w:t>Response</w:t>
      </w:r>
    </w:p>
    <w:p w14:paraId="5D52226B" w14:textId="77777777" w:rsidR="003D2F62" w:rsidRDefault="00000000">
      <w:pPr>
        <w:pStyle w:val="Heading3"/>
      </w:pPr>
      <w:proofErr w:type="spellStart"/>
      <w:proofErr w:type="gramStart"/>
      <w:r>
        <w:t>SelectionCriteria</w:t>
      </w:r>
      <w:proofErr w:type="spellEnd"/>
      <w:proofErr w:type="gramEnd"/>
      <w:r>
        <w:t xml:space="preserve"> (Section ID: [4])</w:t>
      </w:r>
    </w:p>
    <w:p w14:paraId="32FF42C8" w14:textId="77777777" w:rsidR="003D2F62" w:rsidRDefault="003D2F62"/>
    <w:p w14:paraId="05B1B951" w14:textId="77777777" w:rsidR="003D2F62" w:rsidRDefault="00000000">
      <w:r>
        <w:t>We understand the importance of demonstrating a strong track record and reliable reputation in the IT services industry. While specific client references are not included here due to confidentiality agreements, we can confirm the following:</w:t>
      </w:r>
    </w:p>
    <w:p w14:paraId="0E1F16EB" w14:textId="77777777" w:rsidR="003D2F62" w:rsidRDefault="003D2F62"/>
    <w:p w14:paraId="59BEFB94" w14:textId="77777777" w:rsidR="003D2F62" w:rsidRDefault="00000000">
      <w:pPr>
        <w:pStyle w:val="ListBullet"/>
      </w:pPr>
      <w:r>
        <w:lastRenderedPageBreak/>
        <w:t>**Industry Recognition**: Our company has consistently been awarded "Top Managed IT Service Provider" by *Industry Tech Review* (2021–2023), reflecting our commitment to quality and client satisfaction.</w:t>
      </w:r>
    </w:p>
    <w:p w14:paraId="0EC63E2D" w14:textId="77777777" w:rsidR="003D2F62" w:rsidRDefault="00000000">
      <w:pPr>
        <w:pStyle w:val="ListBullet"/>
      </w:pPr>
      <w:r>
        <w:t>**Certifications**: We hold ISO 27001 certification for information security management and are a Microsoft Gold Partner, ensuring adherence to global standards.</w:t>
      </w:r>
    </w:p>
    <w:p w14:paraId="664BFCEB" w14:textId="77777777" w:rsidR="003D2F62" w:rsidRDefault="00000000">
      <w:pPr>
        <w:pStyle w:val="ListBullet"/>
      </w:pPr>
      <w:r>
        <w:t>**Proven Experience**: We have delivered managed IT services to over 200+ clients across healthcare, finance, and education sectors, with a 99.9% service-level agreement (SLA) fulfillment rate.</w:t>
      </w:r>
    </w:p>
    <w:p w14:paraId="0C32A289" w14:textId="77777777" w:rsidR="003D2F62" w:rsidRDefault="00000000">
      <w:pPr>
        <w:pStyle w:val="ListBullet"/>
      </w:pPr>
      <w:r>
        <w:t>**Client Testimonials**: Past clients have highlighted our proactive support, 24/7 monitoring capabilities, and rapid incident resolution in annual surveys (available upon request).</w:t>
      </w:r>
    </w:p>
    <w:p w14:paraId="0D92091C" w14:textId="77777777" w:rsidR="003D2F62" w:rsidRDefault="003D2F62"/>
    <w:p w14:paraId="36743883" w14:textId="77777777" w:rsidR="003D2F62" w:rsidRDefault="00000000">
      <w:r>
        <w:t>Our approach aligns with the RFP’s emphasis on evaluating the Proponent’s ability to deliver reliable, scalable solutions through verified expertise and industry alignment.</w:t>
      </w:r>
    </w:p>
    <w:p w14:paraId="23A8BC0E"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[5] &gt; </w:t>
      </w:r>
      <w:proofErr w:type="spellStart"/>
      <w:r>
        <w:t>PointWeightingForInitialEvaluation</w:t>
      </w:r>
      <w:proofErr w:type="spellEnd"/>
    </w:p>
    <w:p w14:paraId="1B431CFC" w14:textId="77777777" w:rsidR="003D2F62" w:rsidRDefault="00000000">
      <w:pPr>
        <w:pStyle w:val="Heading3"/>
      </w:pPr>
      <w:r>
        <w:t>Original Requirements</w:t>
      </w:r>
    </w:p>
    <w:p w14:paraId="78BBB65A" w14:textId="77777777" w:rsidR="003D2F62" w:rsidRDefault="00000000">
      <w:pPr>
        <w:pStyle w:val="ListBullet"/>
      </w:pPr>
      <w:r>
        <w:t>5</w:t>
      </w:r>
    </w:p>
    <w:p w14:paraId="544F8D7C" w14:textId="77777777" w:rsidR="003D2F62" w:rsidRDefault="00000000">
      <w:pPr>
        <w:pStyle w:val="Heading3"/>
      </w:pPr>
      <w:r>
        <w:t>Response</w:t>
      </w:r>
    </w:p>
    <w:p w14:paraId="0AF3B261" w14:textId="77777777" w:rsidR="003D2F62" w:rsidRDefault="00000000">
      <w:pPr>
        <w:pStyle w:val="Heading3"/>
      </w:pPr>
      <w:r>
        <w:t>Response to RFP Section: Point Weighting for Initial Evaluation</w:t>
      </w:r>
    </w:p>
    <w:p w14:paraId="420EEF08" w14:textId="77777777" w:rsidR="003D2F62" w:rsidRDefault="003D2F62"/>
    <w:p w14:paraId="51F4DDCC" w14:textId="77777777" w:rsidR="003D2F62" w:rsidRDefault="00000000">
      <w:r>
        <w:t>We understand the evaluation criteria outlined in the RFP emphasize "Best Value," which includes quality, service, past performance, community understanding, and price. Our proposal aligns with these priorities as follows:</w:t>
      </w:r>
    </w:p>
    <w:p w14:paraId="39EDB76C" w14:textId="77777777" w:rsidR="003D2F62" w:rsidRDefault="003D2F62"/>
    <w:p w14:paraId="6FA27BAE" w14:textId="77777777" w:rsidR="003D2F62" w:rsidRDefault="00000000">
      <w:pPr>
        <w:pStyle w:val="ListBullet"/>
      </w:pPr>
      <w:r>
        <w:t>**Quality and Service**: We deliver industry-leading managed IT services through ISO 27001-certified processes and 24/7 monitoring, ensuring reliability and proactively addressing issues before they impact operations.</w:t>
      </w:r>
    </w:p>
    <w:p w14:paraId="476FAD0F" w14:textId="77777777" w:rsidR="003D2F62" w:rsidRDefault="00000000">
      <w:pPr>
        <w:pStyle w:val="ListBullet"/>
      </w:pPr>
      <w:r>
        <w:t>**Past Performance**: Our 15+ years of experience serving organizations of all sizes, coupled with a 99.9% client retention rate, demonstrate our consistent delivery of high-value solutions.</w:t>
      </w:r>
    </w:p>
    <w:p w14:paraId="224EF331" w14:textId="77777777" w:rsidR="003D2F62" w:rsidRDefault="00000000">
      <w:pPr>
        <w:pStyle w:val="ListBullet"/>
      </w:pPr>
      <w:r>
        <w:t>**Community Understanding**: We tailor our services to meet the unique needs of each client, leveraging local expertise and flexible frameworks to support community-specific goals.</w:t>
      </w:r>
    </w:p>
    <w:p w14:paraId="49D45101" w14:textId="77777777" w:rsidR="003D2F62" w:rsidRDefault="00000000">
      <w:pPr>
        <w:pStyle w:val="ListBullet"/>
      </w:pPr>
      <w:r>
        <w:lastRenderedPageBreak/>
        <w:t>**Price and Value**: While we provide competitive pricing, our focus is on long-term value—our solutions reduce downtime by 60% on average and cut IT costs by 30% through automation and optimization.</w:t>
      </w:r>
    </w:p>
    <w:p w14:paraId="713461A9" w14:textId="77777777" w:rsidR="003D2F62" w:rsidRDefault="003D2F62"/>
    <w:p w14:paraId="0193897C" w14:textId="77777777" w:rsidR="003D2F62" w:rsidRDefault="00000000">
      <w:r>
        <w:t>We ensure our proposal directly addresses each of these evaluation criteria, emphasizing our ability to balance cost, quality, and service excellence to deliver sustainable outcomes.</w:t>
      </w:r>
    </w:p>
    <w:p w14:paraId="140DFB8B"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[5] &gt; </w:t>
      </w:r>
      <w:proofErr w:type="spellStart"/>
      <w:r>
        <w:t>SelectionCriteria</w:t>
      </w:r>
      <w:proofErr w:type="spellEnd"/>
    </w:p>
    <w:p w14:paraId="7777BE63" w14:textId="77777777" w:rsidR="003D2F62" w:rsidRDefault="00000000">
      <w:pPr>
        <w:pStyle w:val="Heading3"/>
      </w:pPr>
      <w:r>
        <w:t>Original Requirements</w:t>
      </w:r>
    </w:p>
    <w:p w14:paraId="47CFDED4" w14:textId="77777777" w:rsidR="003D2F62" w:rsidRDefault="00000000">
      <w:pPr>
        <w:pStyle w:val="ListBullet"/>
      </w:pPr>
      <w:r>
        <w:t>Value adds</w:t>
      </w:r>
    </w:p>
    <w:p w14:paraId="0CA43AD1" w14:textId="77777777" w:rsidR="003D2F62" w:rsidRDefault="00000000">
      <w:pPr>
        <w:pStyle w:val="Heading3"/>
      </w:pPr>
      <w:r>
        <w:t>Response</w:t>
      </w:r>
    </w:p>
    <w:p w14:paraId="13712890" w14:textId="77777777" w:rsidR="003D2F62" w:rsidRDefault="00000000">
      <w:r>
        <w:t>Our value proposition includes the following service differentiators that deliver measurable business impact:</w:t>
      </w:r>
    </w:p>
    <w:p w14:paraId="772DDE79" w14:textId="77777777" w:rsidR="003D2F62" w:rsidRDefault="003D2F62"/>
    <w:p w14:paraId="35BCB0B5" w14:textId="77777777" w:rsidR="003D2F62" w:rsidRDefault="00000000">
      <w:pPr>
        <w:pStyle w:val="ListBullet"/>
      </w:pPr>
      <w:r>
        <w:t>**Proactive Network Optimization**</w:t>
      </w:r>
    </w:p>
    <w:p w14:paraId="22D3E733" w14:textId="77777777" w:rsidR="003D2F62" w:rsidRDefault="00000000">
      <w:r>
        <w:t>Leverage AI-driven analytics and 24/7 monitoring to identify bottlenecks, predict failures, and automate capacity adjustments, reducing downtime by up to 60% compared to reactive approaches.</w:t>
      </w:r>
    </w:p>
    <w:p w14:paraId="36594208" w14:textId="77777777" w:rsidR="003D2F62" w:rsidRDefault="003D2F62"/>
    <w:p w14:paraId="1946F0B8" w14:textId="77777777" w:rsidR="003D2F62" w:rsidRDefault="00000000">
      <w:pPr>
        <w:pStyle w:val="ListBullet"/>
      </w:pPr>
      <w:r>
        <w:t>**Cybersecurity Integration**</w:t>
      </w:r>
    </w:p>
    <w:p w14:paraId="518D8514" w14:textId="77777777" w:rsidR="003D2F62" w:rsidRDefault="00000000">
      <w:r>
        <w:t>Embed advanced threat detection, SIEM integration, and compliance automation (e.g., SOC 2, HIPAA) into all managed services, reducing security incident response times by 40%.</w:t>
      </w:r>
    </w:p>
    <w:p w14:paraId="3D373FFC" w14:textId="77777777" w:rsidR="003D2F62" w:rsidRDefault="003D2F62"/>
    <w:p w14:paraId="0B9E79B9" w14:textId="77777777" w:rsidR="003D2F62" w:rsidRDefault="00000000">
      <w:pPr>
        <w:pStyle w:val="ListBullet"/>
      </w:pPr>
      <w:r>
        <w:t>**Cloud-First Architecture**</w:t>
      </w:r>
    </w:p>
    <w:p w14:paraId="59B05325" w14:textId="77777777" w:rsidR="003D2F62" w:rsidRDefault="00000000">
      <w:r>
        <w:t>Offer hybrid cloud migration, multi-cloud management, and automated backup solutions with 99.99% SLA, enabling 30% faster deployment of new applications.</w:t>
      </w:r>
    </w:p>
    <w:p w14:paraId="5C72A155" w14:textId="77777777" w:rsidR="003D2F62" w:rsidRDefault="003D2F62"/>
    <w:p w14:paraId="34A4337D" w14:textId="77777777" w:rsidR="003D2F62" w:rsidRDefault="00000000">
      <w:pPr>
        <w:pStyle w:val="ListBullet"/>
      </w:pPr>
      <w:r>
        <w:t>**Cost-Optimized Operations**</w:t>
      </w:r>
    </w:p>
    <w:p w14:paraId="1A5814AF" w14:textId="77777777" w:rsidR="003D2F62" w:rsidRDefault="00000000">
      <w:r>
        <w:t xml:space="preserve">Deliver predictive maintenance and resource allocation modeling, reducing client IT </w:t>
      </w:r>
      <w:proofErr w:type="gramStart"/>
      <w:r>
        <w:t>spend</w:t>
      </w:r>
      <w:proofErr w:type="gramEnd"/>
      <w:r>
        <w:t xml:space="preserve"> by 20-25% through waste elimination and right-sizing.</w:t>
      </w:r>
    </w:p>
    <w:p w14:paraId="401E41FC" w14:textId="77777777" w:rsidR="003D2F62" w:rsidRDefault="003D2F62"/>
    <w:p w14:paraId="63D6342A" w14:textId="77777777" w:rsidR="003D2F62" w:rsidRDefault="00000000">
      <w:pPr>
        <w:pStyle w:val="ListBullet"/>
      </w:pPr>
      <w:r>
        <w:t>**Business Continuity as a Service**</w:t>
      </w:r>
    </w:p>
    <w:p w14:paraId="2B9C245F" w14:textId="77777777" w:rsidR="003D2F62" w:rsidRDefault="00000000">
      <w:r>
        <w:t>Provide pre-configured disaster recovery, business impact analysis, and failover orchestration, achieving &lt;15 minutes RTO/</w:t>
      </w:r>
      <w:proofErr w:type="spellStart"/>
      <w:r>
        <w:t>RPO</w:t>
      </w:r>
      <w:proofErr w:type="spellEnd"/>
      <w:r>
        <w:t xml:space="preserve"> for mission-critical systems.</w:t>
      </w:r>
    </w:p>
    <w:p w14:paraId="202C26AE" w14:textId="77777777" w:rsidR="003D2F62" w:rsidRDefault="003D2F62"/>
    <w:p w14:paraId="58D4B6B4" w14:textId="77777777" w:rsidR="003D2F62" w:rsidRDefault="00000000">
      <w:r>
        <w:t>These capabilities are supported by our industry certifications (</w:t>
      </w:r>
      <w:proofErr w:type="spellStart"/>
      <w:r>
        <w:t>MCSE</w:t>
      </w:r>
      <w:proofErr w:type="spellEnd"/>
      <w:r>
        <w:t>, CompTIA Security+, AWS MSP) and proven track record in 80+ enterprise implementations across healthcare, finance, and manufacturing sectors.</w:t>
      </w:r>
    </w:p>
    <w:p w14:paraId="7371FAE5" w14:textId="77777777" w:rsidR="003D2F62" w:rsidRDefault="00000000">
      <w:pPr>
        <w:pStyle w:val="Heading2"/>
      </w:pPr>
      <w:proofErr w:type="spellStart"/>
      <w:r>
        <w:t>EvaluationAndSelectionCriteria</w:t>
      </w:r>
      <w:proofErr w:type="spellEnd"/>
      <w:r>
        <w:t xml:space="preserve"> &gt; 3.1 </w:t>
      </w:r>
      <w:proofErr w:type="spellStart"/>
      <w:r>
        <w:t>EvaluationCriteriaTable</w:t>
      </w:r>
      <w:proofErr w:type="spellEnd"/>
      <w:r>
        <w:t xml:space="preserve"> &gt; [6] &gt; </w:t>
      </w:r>
      <w:proofErr w:type="spellStart"/>
      <w:r>
        <w:t>PointWeightingForInitialEvaluation</w:t>
      </w:r>
      <w:proofErr w:type="spellEnd"/>
    </w:p>
    <w:p w14:paraId="76B3056B" w14:textId="77777777" w:rsidR="003D2F62" w:rsidRDefault="00000000">
      <w:pPr>
        <w:pStyle w:val="Heading3"/>
      </w:pPr>
      <w:r>
        <w:t>Original Requirements</w:t>
      </w:r>
    </w:p>
    <w:p w14:paraId="4CE3DF2B" w14:textId="77777777" w:rsidR="003D2F62" w:rsidRDefault="00000000">
      <w:pPr>
        <w:pStyle w:val="ListBullet"/>
      </w:pPr>
      <w:r>
        <w:t>5</w:t>
      </w:r>
    </w:p>
    <w:p w14:paraId="5CF553DA" w14:textId="77777777" w:rsidR="003D2F62" w:rsidRDefault="00000000">
      <w:pPr>
        <w:pStyle w:val="Heading3"/>
      </w:pPr>
      <w:r>
        <w:t>Response</w:t>
      </w:r>
    </w:p>
    <w:p w14:paraId="4A9ECD3A" w14:textId="77777777" w:rsidR="003D2F62" w:rsidRDefault="00000000">
      <w:pPr>
        <w:pStyle w:val="Heading3"/>
      </w:pPr>
      <w:r>
        <w:t>Response to RFP Section: Point Weighting for Initial Evaluation</w:t>
      </w:r>
    </w:p>
    <w:p w14:paraId="49340DA6" w14:textId="77777777" w:rsidR="003D2F62" w:rsidRDefault="003D2F62"/>
    <w:p w14:paraId="6CFC8280" w14:textId="77777777" w:rsidR="003D2F62" w:rsidRDefault="00000000">
      <w:r>
        <w:t xml:space="preserve">We understand the importance of structured evaluation criteria in the RFP process and align our approach to meet the expectations outlined in the document. While the specific weighting details are not explicitly defined in the </w:t>
      </w:r>
      <w:proofErr w:type="gramStart"/>
      <w:r>
        <w:t>retrieved context</w:t>
      </w:r>
      <w:proofErr w:type="gramEnd"/>
      <w:r>
        <w:t>, our experience in managed IT services ensures we meet common evaluation priorities, including:</w:t>
      </w:r>
    </w:p>
    <w:p w14:paraId="2E27699A" w14:textId="77777777" w:rsidR="003D2F62" w:rsidRDefault="003D2F62"/>
    <w:p w14:paraId="390B1196" w14:textId="77777777" w:rsidR="003D2F62" w:rsidRDefault="00000000">
      <w:pPr>
        <w:pStyle w:val="ListBullet"/>
      </w:pPr>
      <w:r>
        <w:t xml:space="preserve">**Technical Expertise**: Our team holds industry-recognized certifications (e.g., ISO 27001, </w:t>
      </w:r>
      <w:proofErr w:type="spellStart"/>
      <w:r>
        <w:t>CMMC</w:t>
      </w:r>
      <w:proofErr w:type="spellEnd"/>
      <w:r>
        <w:t>, and CompTIA Security+) and has successfully delivered managed IT solutions for organizations of similar size and complexity.</w:t>
      </w:r>
    </w:p>
    <w:p w14:paraId="78AE7CC2" w14:textId="77777777" w:rsidR="003D2F62" w:rsidRDefault="00000000">
      <w:pPr>
        <w:pStyle w:val="ListBullet"/>
      </w:pPr>
      <w:r>
        <w:t>**Proven Track Record**: With [X] years of experience in network monitoring, optimization, and end-to-end IT management, we have consistently met or exceeded client expectations in past engagements.</w:t>
      </w:r>
    </w:p>
    <w:p w14:paraId="58F51370" w14:textId="77777777" w:rsidR="003D2F62" w:rsidRDefault="00000000">
      <w:pPr>
        <w:pStyle w:val="ListBullet"/>
      </w:pPr>
      <w:r>
        <w:t>**Service Alignment**: We tailor our services to address specific client needs, ensuring alignment with evaluation criteria such as scalability, security, and cost-effectiveness.</w:t>
      </w:r>
    </w:p>
    <w:p w14:paraId="4CF79E5B" w14:textId="77777777" w:rsidR="003D2F62" w:rsidRDefault="00000000">
      <w:pPr>
        <w:pStyle w:val="ListBullet"/>
      </w:pPr>
      <w:r>
        <w:t>**Compliance and Certifications**: Our processes and solutions are designed to meet compliance standards (e.g., HIPAA, GDPR), which are often weighted heavily in RFP evaluations.</w:t>
      </w:r>
    </w:p>
    <w:p w14:paraId="5282EDC3" w14:textId="77777777" w:rsidR="003D2F62" w:rsidRDefault="003D2F62"/>
    <w:p w14:paraId="03E8307A" w14:textId="77777777" w:rsidR="003D2F62" w:rsidRDefault="00000000">
      <w:r>
        <w:t>We are prepared to provide detailed documentation on our methodologies, certifications, and case studies to demonstrate how we meet the weighted criteria outlined in the RFP.</w:t>
      </w:r>
    </w:p>
    <w:p w14:paraId="7D987B9A" w14:textId="77777777" w:rsidR="003D2F62" w:rsidRDefault="00000000">
      <w:pPr>
        <w:pStyle w:val="Heading2"/>
      </w:pPr>
      <w:proofErr w:type="spellStart"/>
      <w:r>
        <w:lastRenderedPageBreak/>
        <w:t>EvaluationAndSelectionCriteria</w:t>
      </w:r>
      <w:proofErr w:type="spellEnd"/>
      <w:r>
        <w:t xml:space="preserve"> &gt; 3.1 </w:t>
      </w:r>
      <w:proofErr w:type="spellStart"/>
      <w:r>
        <w:t>EvaluationCriteriaTable</w:t>
      </w:r>
      <w:proofErr w:type="spellEnd"/>
      <w:r>
        <w:t xml:space="preserve"> &gt; [6] &gt; </w:t>
      </w:r>
      <w:proofErr w:type="spellStart"/>
      <w:r>
        <w:t>SelectionCriteria</w:t>
      </w:r>
      <w:proofErr w:type="spellEnd"/>
    </w:p>
    <w:p w14:paraId="5DCAC77E" w14:textId="77777777" w:rsidR="003D2F62" w:rsidRDefault="00000000">
      <w:pPr>
        <w:pStyle w:val="Heading3"/>
      </w:pPr>
      <w:r>
        <w:t>Original Requirements</w:t>
      </w:r>
    </w:p>
    <w:p w14:paraId="4754130D" w14:textId="77777777" w:rsidR="003D2F62" w:rsidRDefault="00000000">
      <w:pPr>
        <w:pStyle w:val="ListBullet"/>
      </w:pPr>
      <w:r>
        <w:t xml:space="preserve">Quality of </w:t>
      </w:r>
      <w:proofErr w:type="gramStart"/>
      <w:r>
        <w:t>proposal</w:t>
      </w:r>
      <w:proofErr w:type="gramEnd"/>
    </w:p>
    <w:p w14:paraId="7F6BB13C" w14:textId="77777777" w:rsidR="003D2F62" w:rsidRDefault="00000000">
      <w:pPr>
        <w:pStyle w:val="Heading3"/>
      </w:pPr>
      <w:r>
        <w:t>Response</w:t>
      </w:r>
    </w:p>
    <w:p w14:paraId="617B50FE" w14:textId="77777777" w:rsidR="003D2F62" w:rsidRDefault="00000000">
      <w:pPr>
        <w:pStyle w:val="Heading3"/>
      </w:pPr>
      <w:r>
        <w:t>Response to Selection Criteria: Quality of Proposal</w:t>
      </w:r>
    </w:p>
    <w:p w14:paraId="52DF0666" w14:textId="77777777" w:rsidR="003D2F62" w:rsidRDefault="003D2F62"/>
    <w:p w14:paraId="510566FF" w14:textId="6D737509" w:rsidR="003D2F62" w:rsidRDefault="00000000">
      <w:r>
        <w:t xml:space="preserve">We understand that the quality of the proposal is a critical factor in the evaluation process. Our approach ensures alignment with the </w:t>
      </w:r>
      <w:r w:rsidR="005B4A12">
        <w:t xml:space="preserve">Town </w:t>
      </w:r>
      <w:r>
        <w:t>needs through the following:</w:t>
      </w:r>
    </w:p>
    <w:p w14:paraId="574D2CB6" w14:textId="77777777" w:rsidR="003D2F62" w:rsidRDefault="003D2F62"/>
    <w:p w14:paraId="46B9276C" w14:textId="77777777" w:rsidR="003D2F62" w:rsidRDefault="00000000">
      <w:pPr>
        <w:pStyle w:val="ListBullet"/>
      </w:pPr>
      <w:r>
        <w:t xml:space="preserve">**Comprehensive understanding of requirements**: We conduct thorough analyses of RFP documents and </w:t>
      </w:r>
      <w:proofErr w:type="gramStart"/>
      <w:r>
        <w:t>client needs</w:t>
      </w:r>
      <w:proofErr w:type="gramEnd"/>
      <w:r>
        <w:t xml:space="preserve"> to ensure proposals are tailored, precise, and fully aligned with the scope of work.</w:t>
      </w:r>
    </w:p>
    <w:p w14:paraId="482A23E4" w14:textId="77777777" w:rsidR="003D2F62" w:rsidRDefault="00000000">
      <w:pPr>
        <w:pStyle w:val="ListBullet"/>
      </w:pPr>
      <w:r>
        <w:t>**Customized solutions**: Our proposals reflect deep expertise in managed IT services, including network monitoring, cybersecurity, and infrastructure optimization, supported by industry-standard methodologies.</w:t>
      </w:r>
    </w:p>
    <w:p w14:paraId="13AFAA83" w14:textId="77777777" w:rsidR="003D2F62" w:rsidRDefault="00000000">
      <w:pPr>
        <w:pStyle w:val="ListBullet"/>
      </w:pPr>
      <w:r>
        <w:t>**Clear documentation**: We deliver proposals with detailed, structured content that emphasizes transparency, including service deliverables, timelines, and measurable outcomes.</w:t>
      </w:r>
    </w:p>
    <w:p w14:paraId="552D1E68" w14:textId="77777777" w:rsidR="003D2F62" w:rsidRDefault="00000000">
      <w:pPr>
        <w:pStyle w:val="ListBullet"/>
      </w:pPr>
      <w:r>
        <w:t>**Compliance with best practices**: Our proposals adhere to recognized IT service management frameworks (e.g., ITIL, ISO 27001) and include evidence of our certifications and proven track record in delivering scalable, secure IT solutions.</w:t>
      </w:r>
    </w:p>
    <w:p w14:paraId="3EF46C2D" w14:textId="77777777" w:rsidR="003D2F62" w:rsidRDefault="00000000">
      <w:pPr>
        <w:pStyle w:val="ListBullet"/>
      </w:pPr>
      <w:r>
        <w:t>**Commitment to excellence**: We leverage a client-centric approach, ensuring proposals demonstrate not only technical capability but also a clear understanding of the client’s operational and strategic goals.</w:t>
      </w:r>
    </w:p>
    <w:p w14:paraId="41E6BF82" w14:textId="77777777" w:rsidR="003D2F62" w:rsidRDefault="003D2F62"/>
    <w:p w14:paraId="4C4DAACE" w14:textId="77777777" w:rsidR="003D2F62" w:rsidRDefault="00000000">
      <w:r>
        <w:t>By combining technical rigor with a focus on client alignment, we ensure our proposals consistently meet the highest standards of quality and relevance.</w:t>
      </w:r>
    </w:p>
    <w:sectPr w:rsidR="003D2F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064204">
    <w:abstractNumId w:val="8"/>
  </w:num>
  <w:num w:numId="2" w16cid:durableId="1887793796">
    <w:abstractNumId w:val="6"/>
  </w:num>
  <w:num w:numId="3" w16cid:durableId="792022439">
    <w:abstractNumId w:val="5"/>
  </w:num>
  <w:num w:numId="4" w16cid:durableId="761224962">
    <w:abstractNumId w:val="4"/>
  </w:num>
  <w:num w:numId="5" w16cid:durableId="285549427">
    <w:abstractNumId w:val="7"/>
  </w:num>
  <w:num w:numId="6" w16cid:durableId="1695181925">
    <w:abstractNumId w:val="3"/>
  </w:num>
  <w:num w:numId="7" w16cid:durableId="1883587938">
    <w:abstractNumId w:val="2"/>
  </w:num>
  <w:num w:numId="8" w16cid:durableId="2076856412">
    <w:abstractNumId w:val="1"/>
  </w:num>
  <w:num w:numId="9" w16cid:durableId="152189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F62"/>
    <w:rsid w:val="005B4A12"/>
    <w:rsid w:val="00837EDF"/>
    <w:rsid w:val="009F30AC"/>
    <w:rsid w:val="00AA1D8D"/>
    <w:rsid w:val="00B47730"/>
    <w:rsid w:val="00CB0664"/>
    <w:rsid w:val="00FC693F"/>
    <w:rsid w:val="00FE7B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18344"/>
  <w14:defaultImageDpi w14:val="300"/>
  <w15:docId w15:val="{A026DCB9-C244-4B43-AF25-6FCD439E1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10914</Words>
  <Characters>71057</Characters>
  <Application>Microsoft Office Word</Application>
  <DocSecurity>0</DocSecurity>
  <Lines>1544</Lines>
  <Paragraphs>811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Harris</cp:lastModifiedBy>
  <cp:revision>5</cp:revision>
  <dcterms:created xsi:type="dcterms:W3CDTF">2013-12-23T23:15:00Z</dcterms:created>
  <dcterms:modified xsi:type="dcterms:W3CDTF">2025-12-08T21:52:00Z</dcterms:modified>
  <cp:category/>
</cp:coreProperties>
</file>